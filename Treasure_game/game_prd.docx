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EC505" w14:textId="77777777" w:rsidR="00F57D3B" w:rsidRDefault="008A32EC">
      <w:pPr>
        <w:jc w:val="center"/>
      </w:pPr>
      <w:r>
        <w:rPr>
          <w:b/>
          <w:sz w:val="40"/>
        </w:rPr>
        <w:t>DYNAMIC TREASURE HUNT</w:t>
      </w:r>
    </w:p>
    <w:p w14:paraId="07E90FD6" w14:textId="77777777" w:rsidR="00F57D3B" w:rsidRDefault="008A32EC">
      <w:pPr>
        <w:jc w:val="center"/>
      </w:pPr>
      <w:r>
        <w:rPr>
          <w:i/>
        </w:rPr>
        <w:t>Product Requirements Document | Command-Line Adventure Game</w:t>
      </w:r>
    </w:p>
    <w:p w14:paraId="13112F01" w14:textId="77777777" w:rsidR="00F57D3B" w:rsidRDefault="008A32EC">
      <w:pPr>
        <w:spacing w:before="160" w:after="80"/>
      </w:pPr>
      <w:r>
        <w:rPr>
          <w:b/>
          <w:sz w:val="28"/>
        </w:rPr>
        <w:t>1. Problem Statement &amp; Description</w:t>
      </w:r>
    </w:p>
    <w:p w14:paraId="1544FDED" w14:textId="77777777" w:rsidR="00F57D3B" w:rsidRDefault="008A32EC">
      <w:pPr>
        <w:spacing w:after="80"/>
      </w:pPr>
      <w:r>
        <w:t>Dynamic Treasure Hunt is a command-line adventure game in which a player explores a map to find a hidden treasure. The player starts at CAMP and must solve clues to determine where to travel next. The player cannot choose a destination directly; the answer to each clue decides the next location. The player must manage energy, chances, hints and score while some roads may temporarily close or reopen. The treasure is randomly selected and hidden. The player wins by reaching it before the expedition ends.</w:t>
      </w:r>
    </w:p>
    <w:p w14:paraId="4894F2D6" w14:textId="77777777" w:rsidR="00CA4205" w:rsidRDefault="00CA4205">
      <w:pPr>
        <w:spacing w:after="80"/>
      </w:pPr>
    </w:p>
    <w:p w14:paraId="12CE284B" w14:textId="77777777" w:rsidR="00F57D3B" w:rsidRDefault="008A32EC">
      <w:pPr>
        <w:spacing w:before="160" w:after="80"/>
      </w:pPr>
      <w:r>
        <w:rPr>
          <w:b/>
          <w:sz w:val="28"/>
        </w:rPr>
        <w:t>2. Interface</w:t>
      </w:r>
    </w:p>
    <w:p w14:paraId="09EC8BC2" w14:textId="77777777" w:rsidR="00F57D3B" w:rsidRDefault="008A32EC">
      <w:pPr>
        <w:spacing w:after="80"/>
      </w:pPr>
      <w:r>
        <w:t>The interface examples below show the terminal input and output used by the game.</w:t>
      </w:r>
    </w:p>
    <w:p w14:paraId="52BA4207" w14:textId="77777777" w:rsidR="00F57D3B" w:rsidRDefault="008A32EC">
      <w:pPr>
        <w:spacing w:before="160" w:after="80"/>
      </w:pPr>
      <w:r>
        <w:rPr>
          <w:b/>
          <w:sz w:val="22"/>
        </w:rPr>
        <w:t>Startup Screen</w:t>
      </w:r>
    </w:p>
    <w:p w14:paraId="4E83FB5B" w14:textId="77777777" w:rsidR="00F57D3B" w:rsidRDefault="008A32EC">
      <w:pPr>
        <w:spacing w:after="120"/>
        <w:ind w:left="216" w:right="216"/>
      </w:pPr>
      <w:r>
        <w:rPr>
          <w:rFonts w:ascii="Courier New" w:hAnsi="Courier New"/>
          <w:sz w:val="17"/>
        </w:rPr>
        <w:t>╔════════════════════════════════════════════════════════════════════╗</w:t>
      </w:r>
      <w:r>
        <w:rPr>
          <w:rFonts w:ascii="Courier New" w:hAnsi="Courier New"/>
          <w:sz w:val="17"/>
        </w:rPr>
        <w:br/>
        <w:t>║                                                                    ║</w:t>
      </w:r>
      <w:r>
        <w:rPr>
          <w:rFonts w:ascii="Courier New" w:hAnsi="Courier New"/>
          <w:sz w:val="17"/>
        </w:rPr>
        <w:br/>
        <w:t>║                    💎 DYNAMIC TREASURE HUNT 💎                    ║</w:t>
      </w:r>
      <w:r>
        <w:rPr>
          <w:rFonts w:ascii="Courier New" w:hAnsi="Courier New"/>
          <w:sz w:val="17"/>
        </w:rPr>
        <w:br/>
        <w:t>║                 CLUE • CHOOSE • EXPLORE • SURVIVE                 ║</w:t>
      </w:r>
      <w:r>
        <w:rPr>
          <w:rFonts w:ascii="Courier New" w:hAnsi="Courier New"/>
          <w:sz w:val="17"/>
        </w:rPr>
        <w:br/>
        <w:t>║                                                                    ║</w:t>
      </w:r>
      <w:r>
        <w:rPr>
          <w:rFonts w:ascii="Courier New" w:hAnsi="Courier New"/>
          <w:sz w:val="17"/>
        </w:rPr>
        <w:br/>
        <w:t>║       A colorful adventure of clues, routes and hidden treasure    ║</w:t>
      </w:r>
      <w:r>
        <w:rPr>
          <w:rFonts w:ascii="Courier New" w:hAnsi="Courier New"/>
          <w:sz w:val="17"/>
        </w:rPr>
        <w:br/>
        <w:t>║                                                                    ║</w:t>
      </w:r>
      <w:r>
        <w:rPr>
          <w:rFonts w:ascii="Courier New" w:hAnsi="Courier New"/>
          <w:sz w:val="17"/>
        </w:rPr>
        <w:br/>
        <w:t>╚════════════════════════════════════════════════════════════════════╝</w:t>
      </w:r>
      <w:r>
        <w:rPr>
          <w:rFonts w:ascii="Courier New" w:hAnsi="Courier New"/>
          <w:sz w:val="17"/>
        </w:rPr>
        <w:br/>
      </w:r>
      <w:r>
        <w:rPr>
          <w:rFonts w:ascii="Courier New" w:hAnsi="Courier New"/>
          <w:sz w:val="17"/>
        </w:rPr>
        <w:br/>
        <w:t xml:space="preserve">                 ✦ YOUR EXPEDITION BEGINS HERE ✦</w:t>
      </w:r>
      <w:r>
        <w:rPr>
          <w:rFonts w:ascii="Courier New" w:hAnsi="Courier New"/>
          <w:sz w:val="17"/>
        </w:rPr>
        <w:br/>
        <w:t xml:space="preserve">                 Manage energy • chances • score</w:t>
      </w:r>
      <w:r>
        <w:rPr>
          <w:rFonts w:ascii="Courier New" w:hAnsi="Courier New"/>
          <w:sz w:val="17"/>
        </w:rPr>
        <w:br/>
      </w:r>
      <w:r>
        <w:rPr>
          <w:rFonts w:ascii="Courier New" w:hAnsi="Courier New"/>
          <w:sz w:val="17"/>
        </w:rPr>
        <w:br/>
        <w:t xml:space="preserve">                 Press ENTER to continue...</w:t>
      </w:r>
    </w:p>
    <w:p w14:paraId="384EB2B8" w14:textId="77777777" w:rsidR="00F57D3B" w:rsidRDefault="008A32EC">
      <w:pPr>
        <w:spacing w:before="160" w:after="80"/>
      </w:pPr>
      <w:r>
        <w:rPr>
          <w:b/>
          <w:sz w:val="22"/>
        </w:rPr>
        <w:t>Main Menu</w:t>
      </w:r>
    </w:p>
    <w:p w14:paraId="3E2AFC75" w14:textId="77777777" w:rsidR="00F57D3B" w:rsidRDefault="008A32EC">
      <w:pPr>
        <w:spacing w:after="120"/>
        <w:ind w:left="216" w:right="216"/>
      </w:pPr>
      <w:r>
        <w:rPr>
          <w:rFonts w:ascii="Courier New" w:hAnsi="Courier New"/>
          <w:sz w:val="17"/>
        </w:rPr>
        <w:t>======================================================================</w:t>
      </w:r>
      <w:r>
        <w:rPr>
          <w:rFonts w:ascii="Courier New" w:hAnsi="Courier New"/>
          <w:sz w:val="17"/>
        </w:rPr>
        <w:br/>
        <w:t xml:space="preserve">                         TREASURE HUNT</w:t>
      </w:r>
      <w:r>
        <w:rPr>
          <w:rFonts w:ascii="Courier New" w:hAnsi="Courier New"/>
          <w:sz w:val="17"/>
        </w:rPr>
        <w:br/>
        <w:t>======================================================================</w:t>
      </w:r>
      <w:r>
        <w:rPr>
          <w:rFonts w:ascii="Courier New" w:hAnsi="Courier New"/>
          <w:sz w:val="17"/>
        </w:rPr>
        <w:br/>
        <w:t>1. START NEW EXPEDITION</w:t>
      </w:r>
      <w:r>
        <w:rPr>
          <w:rFonts w:ascii="Courier New" w:hAnsi="Courier New"/>
          <w:sz w:val="17"/>
        </w:rPr>
        <w:br/>
        <w:t>2. VIEW MAP</w:t>
      </w:r>
      <w:r>
        <w:rPr>
          <w:rFonts w:ascii="Courier New" w:hAnsi="Courier New"/>
          <w:sz w:val="17"/>
        </w:rPr>
        <w:br/>
        <w:t>3. HOW TO PLAY</w:t>
      </w:r>
      <w:r>
        <w:rPr>
          <w:rFonts w:ascii="Courier New" w:hAnsi="Courier New"/>
          <w:sz w:val="17"/>
        </w:rPr>
        <w:br/>
        <w:t>4. EXIT</w:t>
      </w:r>
      <w:r>
        <w:rPr>
          <w:rFonts w:ascii="Courier New" w:hAnsi="Courier New"/>
          <w:sz w:val="17"/>
        </w:rPr>
        <w:br/>
        <w:t>======================================================================</w:t>
      </w:r>
      <w:r>
        <w:rPr>
          <w:rFonts w:ascii="Courier New" w:hAnsi="Courier New"/>
          <w:sz w:val="17"/>
        </w:rPr>
        <w:br/>
        <w:t>Choose an option: 1</w:t>
      </w:r>
    </w:p>
    <w:p w14:paraId="1223F683" w14:textId="77777777" w:rsidR="00F57D3B" w:rsidRDefault="008A32EC">
      <w:pPr>
        <w:spacing w:before="160" w:after="80"/>
      </w:pPr>
      <w:r>
        <w:rPr>
          <w:b/>
          <w:sz w:val="22"/>
        </w:rPr>
        <w:t>Difficulty Selection</w:t>
      </w:r>
    </w:p>
    <w:p w14:paraId="08B4C98C" w14:textId="77777777" w:rsidR="00F57D3B" w:rsidRDefault="008A32EC">
      <w:pPr>
        <w:spacing w:after="120"/>
        <w:ind w:left="216" w:right="216"/>
      </w:pPr>
      <w:r>
        <w:rPr>
          <w:rFonts w:ascii="Courier New" w:hAnsi="Courier New"/>
          <w:sz w:val="17"/>
        </w:rPr>
        <w:t>======================================================================</w:t>
      </w:r>
      <w:r>
        <w:rPr>
          <w:rFonts w:ascii="Courier New" w:hAnsi="Courier New"/>
          <w:sz w:val="17"/>
        </w:rPr>
        <w:br/>
        <w:t xml:space="preserve">                       CHOOSE DIFFICULTY</w:t>
      </w:r>
      <w:r>
        <w:rPr>
          <w:rFonts w:ascii="Courier New" w:hAnsi="Courier New"/>
          <w:sz w:val="17"/>
        </w:rPr>
        <w:br/>
        <w:t>======================================================================</w:t>
      </w:r>
      <w:r>
        <w:rPr>
          <w:rFonts w:ascii="Courier New" w:hAnsi="Courier New"/>
          <w:sz w:val="17"/>
        </w:rPr>
        <w:br/>
        <w:t>1. Easy</w:t>
      </w:r>
      <w:r>
        <w:rPr>
          <w:rFonts w:ascii="Courier New" w:hAnsi="Courier New"/>
          <w:sz w:val="17"/>
        </w:rPr>
        <w:br/>
        <w:t>2. Medium</w:t>
      </w:r>
      <w:r>
        <w:rPr>
          <w:rFonts w:ascii="Courier New" w:hAnsi="Courier New"/>
          <w:sz w:val="17"/>
        </w:rPr>
        <w:br/>
        <w:t>3. Hard</w:t>
      </w:r>
      <w:r>
        <w:rPr>
          <w:rFonts w:ascii="Courier New" w:hAnsi="Courier New"/>
          <w:sz w:val="17"/>
        </w:rPr>
        <w:br/>
        <w:t>Choose difficulty: 1</w:t>
      </w:r>
      <w:r>
        <w:rPr>
          <w:rFonts w:ascii="Courier New" w:hAnsi="Courier New"/>
          <w:sz w:val="17"/>
        </w:rPr>
        <w:br/>
      </w:r>
      <w:r>
        <w:rPr>
          <w:rFonts w:ascii="Courier New" w:hAnsi="Courier New"/>
          <w:sz w:val="17"/>
        </w:rPr>
        <w:br/>
        <w:t>======================================================================</w:t>
      </w:r>
      <w:r>
        <w:rPr>
          <w:rFonts w:ascii="Courier New" w:hAnsi="Courier New"/>
          <w:sz w:val="17"/>
        </w:rPr>
        <w:br/>
        <w:t xml:space="preserve">                       EXPEDITION READY</w:t>
      </w:r>
      <w:r>
        <w:rPr>
          <w:rFonts w:ascii="Courier New" w:hAnsi="Courier New"/>
          <w:sz w:val="17"/>
        </w:rPr>
        <w:br/>
        <w:t>======================================================================</w:t>
      </w:r>
      <w:r>
        <w:rPr>
          <w:rFonts w:ascii="Courier New" w:hAnsi="Courier New"/>
          <w:sz w:val="17"/>
        </w:rPr>
        <w:br/>
        <w:t>Difficulty selected: EASY</w:t>
      </w:r>
      <w:r>
        <w:rPr>
          <w:rFonts w:ascii="Courier New" w:hAnsi="Courier New"/>
          <w:sz w:val="17"/>
        </w:rPr>
        <w:br/>
      </w:r>
      <w:r>
        <w:rPr>
          <w:rFonts w:ascii="Courier New" w:hAnsi="Courier New"/>
          <w:sz w:val="17"/>
        </w:rPr>
        <w:br/>
        <w:t>STARTING RESOURCES</w:t>
      </w:r>
      <w:r>
        <w:rPr>
          <w:rFonts w:ascii="Courier New" w:hAnsi="Courier New"/>
          <w:sz w:val="17"/>
        </w:rPr>
        <w:br/>
      </w:r>
      <w:r>
        <w:rPr>
          <w:rFonts w:ascii="Courier New" w:hAnsi="Courier New"/>
          <w:sz w:val="17"/>
        </w:rPr>
        <w:lastRenderedPageBreak/>
        <w:t xml:space="preserve">  ⚡ Energy </w:t>
      </w:r>
      <w:proofErr w:type="gramStart"/>
      <w:r>
        <w:rPr>
          <w:rFonts w:ascii="Courier New" w:hAnsi="Courier New"/>
          <w:sz w:val="17"/>
        </w:rPr>
        <w:t xml:space="preserve">  :</w:t>
      </w:r>
      <w:proofErr w:type="gramEnd"/>
      <w:r>
        <w:rPr>
          <w:rFonts w:ascii="Courier New" w:hAnsi="Courier New"/>
          <w:sz w:val="17"/>
        </w:rPr>
        <w:t xml:space="preserve"> 42</w:t>
      </w:r>
      <w:r>
        <w:rPr>
          <w:rFonts w:ascii="Courier New" w:hAnsi="Courier New"/>
          <w:sz w:val="17"/>
        </w:rPr>
        <w:br/>
        <w:t xml:space="preserve">  🎯 </w:t>
      </w:r>
      <w:proofErr w:type="gramStart"/>
      <w:r>
        <w:rPr>
          <w:rFonts w:ascii="Courier New" w:hAnsi="Courier New"/>
          <w:sz w:val="17"/>
        </w:rPr>
        <w:t>Chances  :</w:t>
      </w:r>
      <w:proofErr w:type="gramEnd"/>
      <w:r>
        <w:rPr>
          <w:rFonts w:ascii="Courier New" w:hAnsi="Courier New"/>
          <w:sz w:val="17"/>
        </w:rPr>
        <w:t xml:space="preserve"> 16</w:t>
      </w:r>
      <w:r>
        <w:rPr>
          <w:rFonts w:ascii="Courier New" w:hAnsi="Courier New"/>
          <w:sz w:val="17"/>
        </w:rPr>
        <w:br/>
        <w:t xml:space="preserve">  💡 Hints  </w:t>
      </w:r>
      <w:proofErr w:type="gramStart"/>
      <w:r>
        <w:rPr>
          <w:rFonts w:ascii="Courier New" w:hAnsi="Courier New"/>
          <w:sz w:val="17"/>
        </w:rPr>
        <w:t xml:space="preserve">  :</w:t>
      </w:r>
      <w:proofErr w:type="gramEnd"/>
      <w:r>
        <w:rPr>
          <w:rFonts w:ascii="Courier New" w:hAnsi="Courier New"/>
          <w:sz w:val="17"/>
        </w:rPr>
        <w:t xml:space="preserve"> 5</w:t>
      </w:r>
      <w:r>
        <w:rPr>
          <w:rFonts w:ascii="Courier New" w:hAnsi="Courier New"/>
          <w:sz w:val="17"/>
        </w:rPr>
        <w:br/>
      </w:r>
      <w:r>
        <w:rPr>
          <w:rFonts w:ascii="Courier New" w:hAnsi="Courier New"/>
          <w:sz w:val="17"/>
        </w:rPr>
        <w:br/>
        <w:t>Your treasure location is hidden.</w:t>
      </w:r>
      <w:r>
        <w:rPr>
          <w:rFonts w:ascii="Courier New" w:hAnsi="Courier New"/>
          <w:sz w:val="17"/>
        </w:rPr>
        <w:br/>
        <w:t>Follow the clues, use hints when needed, and manage your resources.</w:t>
      </w:r>
      <w:r>
        <w:rPr>
          <w:rFonts w:ascii="Courier New" w:hAnsi="Courier New"/>
          <w:sz w:val="17"/>
        </w:rPr>
        <w:br/>
      </w:r>
      <w:r>
        <w:rPr>
          <w:rFonts w:ascii="Courier New" w:hAnsi="Courier New"/>
          <w:sz w:val="17"/>
        </w:rPr>
        <w:br/>
        <w:t>Press ENTER to start the expedition...</w:t>
      </w:r>
    </w:p>
    <w:p w14:paraId="1AA4BE0D" w14:textId="77777777" w:rsidR="00985CB7" w:rsidRDefault="008A32EC" w:rsidP="00985CB7">
      <w:pPr>
        <w:spacing w:before="160" w:after="80"/>
        <w:rPr>
          <w:rFonts w:ascii="Courier New" w:hAnsi="Courier New"/>
          <w:sz w:val="17"/>
        </w:rPr>
      </w:pPr>
      <w:r>
        <w:rPr>
          <w:b/>
          <w:sz w:val="22"/>
        </w:rPr>
        <w:t>Map</w:t>
      </w:r>
    </w:p>
    <w:p w14:paraId="3D1BC96C" w14:textId="77777777" w:rsidR="00985CB7" w:rsidRPr="00985CB7" w:rsidRDefault="00985CB7" w:rsidP="00985CB7">
      <w:pPr>
        <w:spacing w:before="160" w:after="80"/>
        <w:rPr>
          <w:rFonts w:ascii="Courier New" w:hAnsi="Courier New"/>
          <w:sz w:val="17"/>
        </w:rPr>
      </w:pPr>
      <w:r>
        <w:rPr>
          <w:rFonts w:ascii="Courier New" w:hAnsi="Courier New"/>
          <w:sz w:val="17"/>
        </w:rPr>
        <w:t xml:space="preserve">                            </w:t>
      </w:r>
      <w:r w:rsidRPr="00985CB7">
        <w:rPr>
          <w:rFonts w:ascii="Courier New" w:hAnsi="Courier New"/>
          <w:sz w:val="17"/>
        </w:rPr>
        <w:t>[CAMP]</w:t>
      </w:r>
    </w:p>
    <w:p w14:paraId="6E0AFFC2"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    |    \</w:t>
      </w:r>
    </w:p>
    <w:p w14:paraId="3702B947"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3 km   4 km   6 km</w:t>
      </w:r>
    </w:p>
    <w:p w14:paraId="7E8A9FBF"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      |      \</w:t>
      </w:r>
    </w:p>
    <w:p w14:paraId="271F631E"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       |       \</w:t>
      </w:r>
    </w:p>
    <w:p w14:paraId="7A2A2BC5"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w:t>
      </w:r>
      <w:proofErr w:type="gramStart"/>
      <w:r w:rsidRPr="00985CB7">
        <w:rPr>
          <w:rFonts w:ascii="Courier New" w:hAnsi="Courier New"/>
          <w:sz w:val="17"/>
        </w:rPr>
        <w:t xml:space="preserve">VILLAGE]   </w:t>
      </w:r>
      <w:proofErr w:type="gramEnd"/>
      <w:r w:rsidRPr="00985CB7">
        <w:rPr>
          <w:rFonts w:ascii="Courier New" w:hAnsi="Courier New"/>
          <w:sz w:val="17"/>
        </w:rPr>
        <w:t>[</w:t>
      </w:r>
      <w:proofErr w:type="gramStart"/>
      <w:r w:rsidRPr="00985CB7">
        <w:rPr>
          <w:rFonts w:ascii="Courier New" w:hAnsi="Courier New"/>
          <w:sz w:val="17"/>
        </w:rPr>
        <w:t>FOREST]  [</w:t>
      </w:r>
      <w:proofErr w:type="gramEnd"/>
      <w:r w:rsidRPr="00985CB7">
        <w:rPr>
          <w:rFonts w:ascii="Courier New" w:hAnsi="Courier New"/>
          <w:sz w:val="17"/>
        </w:rPr>
        <w:t>WATCHTOWER]</w:t>
      </w:r>
    </w:p>
    <w:p w14:paraId="3EDE1569"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  \         |          /  \</w:t>
      </w:r>
    </w:p>
    <w:p w14:paraId="68E825E6"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4 </w:t>
      </w:r>
      <w:proofErr w:type="gramStart"/>
      <w:r w:rsidRPr="00985CB7">
        <w:rPr>
          <w:rFonts w:ascii="Courier New" w:hAnsi="Courier New"/>
          <w:sz w:val="17"/>
        </w:rPr>
        <w:t>km  5</w:t>
      </w:r>
      <w:proofErr w:type="gramEnd"/>
      <w:r w:rsidRPr="00985CB7">
        <w:rPr>
          <w:rFonts w:ascii="Courier New" w:hAnsi="Courier New"/>
          <w:sz w:val="17"/>
        </w:rPr>
        <w:t xml:space="preserve"> km    5 km       4 </w:t>
      </w:r>
      <w:proofErr w:type="gramStart"/>
      <w:r w:rsidRPr="00985CB7">
        <w:rPr>
          <w:rFonts w:ascii="Courier New" w:hAnsi="Courier New"/>
          <w:sz w:val="17"/>
        </w:rPr>
        <w:t>km  5</w:t>
      </w:r>
      <w:proofErr w:type="gramEnd"/>
      <w:r w:rsidRPr="00985CB7">
        <w:rPr>
          <w:rFonts w:ascii="Courier New" w:hAnsi="Courier New"/>
          <w:sz w:val="17"/>
        </w:rPr>
        <w:t xml:space="preserve"> km</w:t>
      </w:r>
    </w:p>
    <w:p w14:paraId="2D02D0B5"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    \       |        /      \</w:t>
      </w:r>
    </w:p>
    <w:p w14:paraId="600D75A9"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     \      |       /        \</w:t>
      </w:r>
    </w:p>
    <w:p w14:paraId="7F67C04A" w14:textId="77777777" w:rsidR="00985CB7" w:rsidRPr="00985CB7" w:rsidRDefault="00985CB7" w:rsidP="00985CB7">
      <w:pPr>
        <w:spacing w:before="160" w:after="80"/>
        <w:rPr>
          <w:rFonts w:ascii="Courier New" w:hAnsi="Courier New"/>
          <w:sz w:val="17"/>
        </w:rPr>
      </w:pPr>
      <w:r w:rsidRPr="00985CB7">
        <w:rPr>
          <w:rFonts w:ascii="Courier New" w:hAnsi="Courier New" w:hint="eastAsia"/>
          <w:sz w:val="17"/>
        </w:rPr>
        <w:t xml:space="preserve">               [RUINS]</w:t>
      </w:r>
      <w:r w:rsidRPr="00985CB7">
        <w:rPr>
          <w:rFonts w:ascii="Courier New" w:hAnsi="Courier New" w:hint="eastAsia"/>
          <w:sz w:val="17"/>
        </w:rPr>
        <w:t>──</w:t>
      </w:r>
      <w:r w:rsidRPr="00985CB7">
        <w:rPr>
          <w:rFonts w:ascii="Courier New" w:hAnsi="Courier New" w:hint="eastAsia"/>
          <w:sz w:val="17"/>
        </w:rPr>
        <w:t>5 km</w:t>
      </w:r>
      <w:r w:rsidRPr="00985CB7">
        <w:rPr>
          <w:rFonts w:ascii="Courier New" w:hAnsi="Courier New" w:hint="eastAsia"/>
          <w:sz w:val="17"/>
        </w:rPr>
        <w:t>──</w:t>
      </w:r>
      <w:r w:rsidRPr="00985CB7">
        <w:rPr>
          <w:rFonts w:ascii="Courier New" w:hAnsi="Courier New" w:hint="eastAsia"/>
          <w:sz w:val="17"/>
        </w:rPr>
        <w:t>[RIVER]</w:t>
      </w:r>
      <w:r w:rsidRPr="00985CB7">
        <w:rPr>
          <w:rFonts w:ascii="Courier New" w:hAnsi="Courier New" w:hint="eastAsia"/>
          <w:sz w:val="17"/>
        </w:rPr>
        <w:t>───</w:t>
      </w:r>
      <w:r w:rsidRPr="00985CB7">
        <w:rPr>
          <w:rFonts w:ascii="Courier New" w:hAnsi="Courier New" w:hint="eastAsia"/>
          <w:sz w:val="17"/>
        </w:rPr>
        <w:t>7 km</w:t>
      </w:r>
      <w:r w:rsidRPr="00985CB7">
        <w:rPr>
          <w:rFonts w:ascii="Courier New" w:hAnsi="Courier New" w:hint="eastAsia"/>
          <w:sz w:val="17"/>
        </w:rPr>
        <w:t>──</w:t>
      </w:r>
      <w:r w:rsidRPr="00985CB7">
        <w:rPr>
          <w:rFonts w:ascii="Courier New" w:hAnsi="Courier New" w:hint="eastAsia"/>
          <w:sz w:val="17"/>
        </w:rPr>
        <w:t>[CLIFF]</w:t>
      </w:r>
    </w:p>
    <w:p w14:paraId="4A48C64D"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  \            |                 |</w:t>
      </w:r>
    </w:p>
    <w:p w14:paraId="64EC55B5"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4 </w:t>
      </w:r>
      <w:proofErr w:type="gramStart"/>
      <w:r w:rsidRPr="00985CB7">
        <w:rPr>
          <w:rFonts w:ascii="Courier New" w:hAnsi="Courier New"/>
          <w:sz w:val="17"/>
        </w:rPr>
        <w:t>km  7</w:t>
      </w:r>
      <w:proofErr w:type="gramEnd"/>
      <w:r w:rsidRPr="00985CB7">
        <w:rPr>
          <w:rFonts w:ascii="Courier New" w:hAnsi="Courier New"/>
          <w:sz w:val="17"/>
        </w:rPr>
        <w:t xml:space="preserve"> km       4 km               5 km</w:t>
      </w:r>
    </w:p>
    <w:p w14:paraId="59A0E382"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      \        |                 |</w:t>
      </w:r>
    </w:p>
    <w:p w14:paraId="0C44DB81"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       \       |                 |</w:t>
      </w:r>
    </w:p>
    <w:p w14:paraId="48A59F35" w14:textId="77777777" w:rsidR="00985CB7" w:rsidRPr="00985CB7" w:rsidRDefault="00985CB7" w:rsidP="00985CB7">
      <w:pPr>
        <w:spacing w:before="160" w:after="80"/>
        <w:rPr>
          <w:rFonts w:ascii="Courier New" w:hAnsi="Courier New"/>
          <w:sz w:val="17"/>
        </w:rPr>
      </w:pPr>
      <w:r w:rsidRPr="00985CB7">
        <w:rPr>
          <w:rFonts w:ascii="Courier New" w:hAnsi="Courier New" w:hint="eastAsia"/>
          <w:sz w:val="17"/>
        </w:rPr>
        <w:t xml:space="preserve">             [</w:t>
      </w:r>
      <w:proofErr w:type="gramStart"/>
      <w:r w:rsidRPr="00985CB7">
        <w:rPr>
          <w:rFonts w:ascii="Courier New" w:hAnsi="Courier New" w:hint="eastAsia"/>
          <w:sz w:val="17"/>
        </w:rPr>
        <w:t xml:space="preserve">CAVE]   </w:t>
      </w:r>
      <w:proofErr w:type="gramEnd"/>
      <w:r w:rsidRPr="00985CB7">
        <w:rPr>
          <w:rFonts w:ascii="Courier New" w:hAnsi="Courier New" w:hint="eastAsia"/>
          <w:sz w:val="17"/>
        </w:rPr>
        <w:t xml:space="preserve">    \</w:t>
      </w:r>
      <w:proofErr w:type="gramStart"/>
      <w:r w:rsidRPr="00985CB7">
        <w:rPr>
          <w:rFonts w:ascii="Courier New" w:hAnsi="Courier New" w:hint="eastAsia"/>
          <w:sz w:val="17"/>
        </w:rPr>
        <w:t xml:space="preserve">   [</w:t>
      </w:r>
      <w:proofErr w:type="gramEnd"/>
      <w:r w:rsidRPr="00985CB7">
        <w:rPr>
          <w:rFonts w:ascii="Courier New" w:hAnsi="Courier New" w:hint="eastAsia"/>
          <w:sz w:val="17"/>
        </w:rPr>
        <w:t>SWAMP]</w:t>
      </w:r>
      <w:r w:rsidRPr="00985CB7">
        <w:rPr>
          <w:rFonts w:ascii="Courier New" w:hAnsi="Courier New" w:hint="eastAsia"/>
          <w:sz w:val="17"/>
        </w:rPr>
        <w:t>────────</w:t>
      </w:r>
    </w:p>
    <w:p w14:paraId="14D988B3"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          \      |</w:t>
      </w:r>
    </w:p>
    <w:p w14:paraId="785E09B3"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5 km         \    6 km</w:t>
      </w:r>
    </w:p>
    <w:p w14:paraId="4AA70D97"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            \    |</w:t>
      </w:r>
    </w:p>
    <w:p w14:paraId="05C1338C" w14:textId="77777777" w:rsidR="00985CB7" w:rsidRPr="00985CB7" w:rsidRDefault="00985CB7" w:rsidP="00985CB7">
      <w:pPr>
        <w:spacing w:before="160" w:after="80"/>
        <w:rPr>
          <w:rFonts w:ascii="Courier New" w:hAnsi="Courier New"/>
          <w:sz w:val="17"/>
        </w:rPr>
      </w:pPr>
      <w:r w:rsidRPr="00985CB7">
        <w:rPr>
          <w:rFonts w:ascii="Courier New" w:hAnsi="Courier New"/>
          <w:sz w:val="17"/>
        </w:rPr>
        <w:t xml:space="preserve">                |             \   |</w:t>
      </w:r>
    </w:p>
    <w:p w14:paraId="5FE34598" w14:textId="77777777" w:rsidR="00F57D3B" w:rsidRDefault="00985CB7" w:rsidP="00985CB7">
      <w:pPr>
        <w:spacing w:before="160" w:after="80"/>
      </w:pPr>
      <w:r w:rsidRPr="00985CB7">
        <w:rPr>
          <w:rFonts w:ascii="Courier New" w:hAnsi="Courier New" w:hint="eastAsia"/>
          <w:sz w:val="17"/>
        </w:rPr>
        <w:t xml:space="preserve">                </w:t>
      </w:r>
      <w:r w:rsidRPr="00985CB7">
        <w:rPr>
          <w:rFonts w:ascii="Courier New" w:hAnsi="Courier New" w:hint="eastAsia"/>
          <w:sz w:val="17"/>
        </w:rPr>
        <w:t>└──────────────</w:t>
      </w:r>
      <w:r w:rsidRPr="00985CB7">
        <w:rPr>
          <w:rFonts w:ascii="Courier New" w:hAnsi="Courier New" w:hint="eastAsia"/>
          <w:sz w:val="17"/>
        </w:rPr>
        <w:t>[TEMPLE]</w:t>
      </w:r>
      <w:r w:rsidR="008A32EC">
        <w:rPr>
          <w:rFonts w:ascii="Courier New" w:hAnsi="Courier New"/>
          <w:sz w:val="17"/>
        </w:rPr>
        <w:br/>
      </w:r>
    </w:p>
    <w:p w14:paraId="2CF1B9DA" w14:textId="77777777" w:rsidR="00F57D3B" w:rsidRDefault="008A32EC">
      <w:pPr>
        <w:spacing w:before="160" w:after="80"/>
      </w:pPr>
      <w:r>
        <w:rPr>
          <w:b/>
          <w:sz w:val="22"/>
        </w:rPr>
        <w:t>Clue Input / Output</w:t>
      </w:r>
    </w:p>
    <w:p w14:paraId="5073ADAC" w14:textId="77777777" w:rsidR="00F57D3B" w:rsidRPr="00CA4205" w:rsidRDefault="008A32EC">
      <w:pPr>
        <w:spacing w:after="120"/>
        <w:ind w:left="216" w:right="216"/>
        <w:rPr>
          <w:sz w:val="18"/>
          <w:szCs w:val="18"/>
        </w:rPr>
      </w:pPr>
      <w:r w:rsidRPr="00CA4205">
        <w:rPr>
          <w:rFonts w:ascii="Courier New" w:hAnsi="Courier New"/>
          <w:sz w:val="18"/>
          <w:szCs w:val="18"/>
        </w:rPr>
        <w:t>----------------------------------------------------------------------</w:t>
      </w:r>
      <w:r w:rsidRPr="00CA4205">
        <w:rPr>
          <w:rFonts w:ascii="Courier New" w:hAnsi="Courier New"/>
          <w:sz w:val="18"/>
          <w:szCs w:val="18"/>
        </w:rPr>
        <w:br/>
        <w:t xml:space="preserve">                               CLUE</w:t>
      </w:r>
      <w:r w:rsidRPr="00CA4205">
        <w:rPr>
          <w:rFonts w:ascii="Courier New" w:hAnsi="Courier New"/>
          <w:sz w:val="18"/>
          <w:szCs w:val="18"/>
        </w:rPr>
        <w:br/>
        <w:t>----------------------------------------------------------------------</w:t>
      </w:r>
      <w:r w:rsidRPr="00CA4205">
        <w:rPr>
          <w:rFonts w:ascii="Courier New" w:hAnsi="Courier New"/>
          <w:sz w:val="18"/>
          <w:szCs w:val="18"/>
        </w:rPr>
        <w:br/>
        <w:t>EASY CLUE: You are at CAMP. Which location can you reach directly</w:t>
      </w:r>
      <w:r w:rsidRPr="00CA4205">
        <w:rPr>
          <w:rFonts w:ascii="Courier New" w:hAnsi="Courier New"/>
          <w:sz w:val="18"/>
          <w:szCs w:val="18"/>
        </w:rPr>
        <w:br/>
        <w:t>through an OPEN route?</w:t>
      </w:r>
      <w:r w:rsidRPr="00CA4205">
        <w:rPr>
          <w:rFonts w:ascii="Courier New" w:hAnsi="Courier New"/>
          <w:sz w:val="18"/>
          <w:szCs w:val="18"/>
        </w:rPr>
        <w:br/>
      </w:r>
      <w:r w:rsidRPr="00CA4205">
        <w:rPr>
          <w:rFonts w:ascii="Courier New" w:hAnsi="Courier New"/>
          <w:sz w:val="18"/>
          <w:szCs w:val="18"/>
        </w:rPr>
        <w:br/>
        <w:t>1. FOREST</w:t>
      </w:r>
      <w:r w:rsidRPr="00CA4205">
        <w:rPr>
          <w:rFonts w:ascii="Courier New" w:hAnsi="Courier New"/>
          <w:sz w:val="18"/>
          <w:szCs w:val="18"/>
        </w:rPr>
        <w:br/>
        <w:t>2. VILLAGE</w:t>
      </w:r>
      <w:r w:rsidRPr="00CA4205">
        <w:rPr>
          <w:rFonts w:ascii="Courier New" w:hAnsi="Courier New"/>
          <w:sz w:val="18"/>
          <w:szCs w:val="18"/>
        </w:rPr>
        <w:br/>
        <w:t>3. WATCHTOWER</w:t>
      </w:r>
      <w:r w:rsidRPr="00CA4205">
        <w:rPr>
          <w:rFonts w:ascii="Courier New" w:hAnsi="Courier New"/>
          <w:sz w:val="18"/>
          <w:szCs w:val="18"/>
        </w:rPr>
        <w:br/>
      </w:r>
      <w:r w:rsidRPr="00CA4205">
        <w:rPr>
          <w:rFonts w:ascii="Courier New" w:hAnsi="Courier New"/>
          <w:sz w:val="18"/>
          <w:szCs w:val="18"/>
        </w:rPr>
        <w:br/>
        <w:t>H = Hint | M = Map | S = Status | Q = Quit</w:t>
      </w:r>
      <w:r w:rsidRPr="00CA4205">
        <w:rPr>
          <w:rFonts w:ascii="Courier New" w:hAnsi="Courier New"/>
          <w:sz w:val="18"/>
          <w:szCs w:val="18"/>
        </w:rPr>
        <w:br/>
      </w:r>
      <w:r w:rsidRPr="00CA4205">
        <w:rPr>
          <w:rFonts w:ascii="Courier New" w:hAnsi="Courier New"/>
          <w:sz w:val="18"/>
          <w:szCs w:val="18"/>
        </w:rPr>
        <w:lastRenderedPageBreak/>
        <w:t>Your choice: 1</w:t>
      </w:r>
      <w:r w:rsidRPr="00CA4205">
        <w:rPr>
          <w:rFonts w:ascii="Courier New" w:hAnsi="Courier New"/>
          <w:sz w:val="18"/>
          <w:szCs w:val="18"/>
        </w:rPr>
        <w:br/>
      </w:r>
      <w:r w:rsidRPr="00CA4205">
        <w:rPr>
          <w:rFonts w:ascii="Courier New" w:hAnsi="Courier New"/>
          <w:sz w:val="18"/>
          <w:szCs w:val="18"/>
        </w:rPr>
        <w:br/>
        <w:t>✓ Correct!</w:t>
      </w:r>
      <w:r w:rsidRPr="00CA4205">
        <w:rPr>
          <w:rFonts w:ascii="Courier New" w:hAnsi="Courier New"/>
          <w:sz w:val="18"/>
          <w:szCs w:val="18"/>
        </w:rPr>
        <w:br/>
        <w:t>Points gained: 50</w:t>
      </w:r>
      <w:r w:rsidRPr="00CA4205">
        <w:rPr>
          <w:rFonts w:ascii="Courier New" w:hAnsi="Courier New"/>
          <w:sz w:val="18"/>
          <w:szCs w:val="18"/>
        </w:rPr>
        <w:br/>
        <w:t>The map confirms that CAMP connects to FOREST (4 km, 5 energy).</w:t>
      </w:r>
      <w:r w:rsidRPr="00CA4205">
        <w:rPr>
          <w:rFonts w:ascii="Courier New" w:hAnsi="Courier New"/>
          <w:sz w:val="18"/>
          <w:szCs w:val="18"/>
        </w:rPr>
        <w:br/>
      </w:r>
      <w:r w:rsidRPr="00CA4205">
        <w:rPr>
          <w:rFonts w:ascii="Courier New" w:hAnsi="Courier New"/>
          <w:sz w:val="18"/>
          <w:szCs w:val="18"/>
        </w:rPr>
        <w:br/>
        <w:t>CLUE SOLVED — FOLLOWING THE CLUE TO FOREST</w:t>
      </w:r>
      <w:r w:rsidRPr="00CA4205">
        <w:rPr>
          <w:rFonts w:ascii="Courier New" w:hAnsi="Courier New"/>
          <w:sz w:val="18"/>
          <w:szCs w:val="18"/>
        </w:rPr>
        <w:br/>
      </w:r>
      <w:r w:rsidRPr="00CA4205">
        <w:rPr>
          <w:rFonts w:ascii="Courier New" w:hAnsi="Courier New"/>
          <w:sz w:val="18"/>
          <w:szCs w:val="18"/>
        </w:rPr>
        <w:br/>
        <w:t>✓ You moved to FOREST</w:t>
      </w:r>
      <w:r w:rsidRPr="00CA4205">
        <w:rPr>
          <w:rFonts w:ascii="Courier New" w:hAnsi="Courier New"/>
          <w:sz w:val="18"/>
          <w:szCs w:val="18"/>
        </w:rPr>
        <w:br/>
        <w:t>Distance travelled: 4 km</w:t>
      </w:r>
      <w:r w:rsidRPr="00CA4205">
        <w:rPr>
          <w:rFonts w:ascii="Courier New" w:hAnsi="Courier New"/>
          <w:sz w:val="18"/>
          <w:szCs w:val="18"/>
        </w:rPr>
        <w:br/>
        <w:t>Energy used for route: 5</w:t>
      </w:r>
      <w:r w:rsidRPr="00CA4205">
        <w:rPr>
          <w:rFonts w:ascii="Courier New" w:hAnsi="Courier New"/>
          <w:sz w:val="18"/>
          <w:szCs w:val="18"/>
        </w:rPr>
        <w:br/>
        <w:t>Energy remaining: 37</w:t>
      </w:r>
      <w:r w:rsidRPr="00CA4205">
        <w:rPr>
          <w:rFonts w:ascii="Courier New" w:hAnsi="Courier New"/>
          <w:sz w:val="18"/>
          <w:szCs w:val="18"/>
        </w:rPr>
        <w:br/>
        <w:t>Chances remaining: 15</w:t>
      </w:r>
    </w:p>
    <w:p w14:paraId="00DA7249" w14:textId="77777777" w:rsidR="00F57D3B" w:rsidRDefault="008A32EC">
      <w:pPr>
        <w:spacing w:before="160" w:after="80"/>
      </w:pPr>
      <w:r>
        <w:rPr>
          <w:b/>
          <w:sz w:val="22"/>
        </w:rPr>
        <w:t>Hint Input / Output</w:t>
      </w:r>
    </w:p>
    <w:p w14:paraId="575F02FB" w14:textId="77777777" w:rsidR="00F57D3B" w:rsidRPr="00CA4205" w:rsidRDefault="008A32EC">
      <w:pPr>
        <w:spacing w:after="120"/>
        <w:ind w:left="216" w:right="216"/>
        <w:rPr>
          <w:rFonts w:ascii="Courier New" w:hAnsi="Courier New" w:cs="Courier New"/>
          <w:sz w:val="18"/>
          <w:szCs w:val="18"/>
        </w:rPr>
      </w:pPr>
      <w:r w:rsidRPr="00CA4205">
        <w:rPr>
          <w:rFonts w:ascii="Courier New" w:hAnsi="Courier New" w:cs="Courier New"/>
          <w:sz w:val="18"/>
          <w:szCs w:val="18"/>
        </w:rPr>
        <w:t>H = Hint | M = Map | S = Status | Q = Quit</w:t>
      </w:r>
      <w:r w:rsidRPr="00CA4205">
        <w:rPr>
          <w:rFonts w:ascii="Courier New" w:hAnsi="Courier New" w:cs="Courier New"/>
          <w:sz w:val="18"/>
          <w:szCs w:val="18"/>
        </w:rPr>
        <w:br/>
        <w:t>Your choice: H</w:t>
      </w:r>
      <w:r w:rsidRPr="00CA4205">
        <w:rPr>
          <w:rFonts w:ascii="Courier New" w:hAnsi="Courier New" w:cs="Courier New"/>
          <w:sz w:val="18"/>
          <w:szCs w:val="18"/>
        </w:rPr>
        <w:br/>
      </w:r>
      <w:r w:rsidRPr="00CA4205">
        <w:rPr>
          <w:rFonts w:ascii="Courier New" w:hAnsi="Courier New" w:cs="Courier New"/>
          <w:sz w:val="18"/>
          <w:szCs w:val="18"/>
        </w:rPr>
        <w:br/>
        <w:t>Energy lost for using hint: 2</w:t>
      </w:r>
      <w:r w:rsidRPr="00CA4205">
        <w:rPr>
          <w:rFonts w:ascii="Courier New" w:hAnsi="Courier New" w:cs="Courier New"/>
          <w:sz w:val="18"/>
          <w:szCs w:val="18"/>
        </w:rPr>
        <w:br/>
        <w:t>Energy remaining: 40</w:t>
      </w:r>
      <w:r w:rsidRPr="00CA4205">
        <w:rPr>
          <w:rFonts w:ascii="Courier New" w:hAnsi="Courier New" w:cs="Courier New"/>
          <w:sz w:val="18"/>
          <w:szCs w:val="18"/>
        </w:rPr>
        <w:br/>
        <w:t>Hint: VILLAGE is not the correct answer.</w:t>
      </w:r>
    </w:p>
    <w:p w14:paraId="73023451" w14:textId="77777777" w:rsidR="00F57D3B" w:rsidRDefault="008A32EC">
      <w:pPr>
        <w:spacing w:before="160" w:after="80"/>
      </w:pPr>
      <w:r>
        <w:rPr>
          <w:b/>
          <w:sz w:val="22"/>
        </w:rPr>
        <w:t>Status Input / Output</w:t>
      </w:r>
    </w:p>
    <w:p w14:paraId="369E0AA0" w14:textId="77777777" w:rsidR="00F57D3B" w:rsidRPr="00CA4205" w:rsidRDefault="008A32EC">
      <w:pPr>
        <w:spacing w:after="120"/>
        <w:ind w:left="216" w:right="216"/>
        <w:rPr>
          <w:sz w:val="18"/>
          <w:szCs w:val="18"/>
        </w:rPr>
      </w:pPr>
      <w:r w:rsidRPr="00CA4205">
        <w:rPr>
          <w:rFonts w:ascii="Courier New" w:hAnsi="Courier New"/>
          <w:sz w:val="18"/>
          <w:szCs w:val="18"/>
        </w:rPr>
        <w:t>H = Hint | M = Map | S = Status | Q = Quit</w:t>
      </w:r>
      <w:r w:rsidRPr="00CA4205">
        <w:rPr>
          <w:rFonts w:ascii="Courier New" w:hAnsi="Courier New"/>
          <w:sz w:val="18"/>
          <w:szCs w:val="18"/>
        </w:rPr>
        <w:br/>
        <w:t>Your choice: S</w:t>
      </w:r>
      <w:r w:rsidRPr="00CA4205">
        <w:rPr>
          <w:rFonts w:ascii="Courier New" w:hAnsi="Courier New"/>
          <w:sz w:val="18"/>
          <w:szCs w:val="18"/>
        </w:rPr>
        <w:br/>
      </w:r>
      <w:r w:rsidRPr="00CA4205">
        <w:rPr>
          <w:rFonts w:ascii="Courier New" w:hAnsi="Courier New"/>
          <w:sz w:val="18"/>
          <w:szCs w:val="18"/>
        </w:rPr>
        <w:br/>
        <w:t>CURRENT STATUS</w:t>
      </w:r>
      <w:r w:rsidRPr="00CA4205">
        <w:rPr>
          <w:rFonts w:ascii="Courier New" w:hAnsi="Courier New"/>
          <w:sz w:val="18"/>
          <w:szCs w:val="18"/>
        </w:rPr>
        <w:br/>
        <w:t>Location: FOREST</w:t>
      </w:r>
      <w:r w:rsidRPr="00CA4205">
        <w:rPr>
          <w:rFonts w:ascii="Courier New" w:hAnsi="Courier New"/>
          <w:sz w:val="18"/>
          <w:szCs w:val="18"/>
        </w:rPr>
        <w:br/>
        <w:t>Energy: 37</w:t>
      </w:r>
      <w:r w:rsidRPr="00CA4205">
        <w:rPr>
          <w:rFonts w:ascii="Courier New" w:hAnsi="Courier New"/>
          <w:sz w:val="18"/>
          <w:szCs w:val="18"/>
        </w:rPr>
        <w:br/>
        <w:t>Chances: 15</w:t>
      </w:r>
      <w:r w:rsidRPr="00CA4205">
        <w:rPr>
          <w:rFonts w:ascii="Courier New" w:hAnsi="Courier New"/>
          <w:sz w:val="18"/>
          <w:szCs w:val="18"/>
        </w:rPr>
        <w:br/>
        <w:t>Hints: 4</w:t>
      </w:r>
      <w:r w:rsidRPr="00CA4205">
        <w:rPr>
          <w:rFonts w:ascii="Courier New" w:hAnsi="Courier New"/>
          <w:sz w:val="18"/>
          <w:szCs w:val="18"/>
        </w:rPr>
        <w:br/>
        <w:t xml:space="preserve">Score: </w:t>
      </w:r>
      <w:r w:rsidR="00351FFB" w:rsidRPr="00CA4205">
        <w:rPr>
          <w:rFonts w:ascii="Courier New" w:hAnsi="Courier New"/>
          <w:sz w:val="18"/>
          <w:szCs w:val="18"/>
        </w:rPr>
        <w:t>100</w:t>
      </w:r>
    </w:p>
    <w:p w14:paraId="680A780F" w14:textId="77777777" w:rsidR="00F57D3B" w:rsidRDefault="008A32EC">
      <w:pPr>
        <w:spacing w:before="160" w:after="80"/>
      </w:pPr>
      <w:r>
        <w:rPr>
          <w:b/>
          <w:sz w:val="22"/>
        </w:rPr>
        <w:t>Wrong Answer Input / Output</w:t>
      </w:r>
    </w:p>
    <w:p w14:paraId="74ACD2C7" w14:textId="77777777" w:rsidR="00F57D3B" w:rsidRDefault="008A32EC">
      <w:pPr>
        <w:spacing w:after="120"/>
        <w:ind w:left="216" w:right="216"/>
        <w:rPr>
          <w:rFonts w:ascii="Courier New" w:hAnsi="Courier New"/>
          <w:sz w:val="18"/>
          <w:szCs w:val="18"/>
        </w:rPr>
      </w:pPr>
      <w:r w:rsidRPr="00CA4205">
        <w:rPr>
          <w:rFonts w:ascii="Courier New" w:hAnsi="Courier New"/>
          <w:sz w:val="18"/>
          <w:szCs w:val="18"/>
        </w:rPr>
        <w:t>H = Hint | M = Map | S = Status | Q = Quit</w:t>
      </w:r>
      <w:r w:rsidRPr="00CA4205">
        <w:rPr>
          <w:rFonts w:ascii="Courier New" w:hAnsi="Courier New"/>
          <w:sz w:val="18"/>
          <w:szCs w:val="18"/>
        </w:rPr>
        <w:br/>
        <w:t>Your choice: 2</w:t>
      </w:r>
      <w:r w:rsidRPr="00CA4205">
        <w:rPr>
          <w:rFonts w:ascii="Courier New" w:hAnsi="Courier New"/>
          <w:sz w:val="18"/>
          <w:szCs w:val="18"/>
        </w:rPr>
        <w:br/>
      </w:r>
      <w:r w:rsidRPr="00CA4205">
        <w:rPr>
          <w:rFonts w:ascii="Courier New" w:hAnsi="Courier New"/>
          <w:sz w:val="18"/>
          <w:szCs w:val="18"/>
        </w:rPr>
        <w:br/>
        <w:t>✗ WRONG ANSWER!</w:t>
      </w:r>
      <w:r w:rsidRPr="00CA4205">
        <w:rPr>
          <w:rFonts w:ascii="Courier New" w:hAnsi="Courier New"/>
          <w:sz w:val="18"/>
          <w:szCs w:val="18"/>
        </w:rPr>
        <w:br/>
        <w:t>Energy lost: 1</w:t>
      </w:r>
      <w:r w:rsidRPr="00CA4205">
        <w:rPr>
          <w:rFonts w:ascii="Courier New" w:hAnsi="Courier New"/>
          <w:sz w:val="18"/>
          <w:szCs w:val="18"/>
        </w:rPr>
        <w:br/>
        <w:t>Chance lost: 1</w:t>
      </w:r>
      <w:r w:rsidRPr="00CA4205">
        <w:rPr>
          <w:rFonts w:ascii="Courier New" w:hAnsi="Courier New"/>
          <w:sz w:val="18"/>
          <w:szCs w:val="18"/>
        </w:rPr>
        <w:br/>
        <w:t>Score lost: 15</w:t>
      </w:r>
      <w:r w:rsidRPr="00CA4205">
        <w:rPr>
          <w:rFonts w:ascii="Courier New" w:hAnsi="Courier New"/>
          <w:sz w:val="18"/>
          <w:szCs w:val="18"/>
        </w:rPr>
        <w:br/>
        <w:t>Energy remaining: 36</w:t>
      </w:r>
      <w:r w:rsidRPr="00CA4205">
        <w:rPr>
          <w:rFonts w:ascii="Courier New" w:hAnsi="Courier New"/>
          <w:sz w:val="18"/>
          <w:szCs w:val="18"/>
        </w:rPr>
        <w:br/>
        <w:t>Chances remaining: 14</w:t>
      </w:r>
      <w:r w:rsidRPr="00CA4205">
        <w:rPr>
          <w:rFonts w:ascii="Courier New" w:hAnsi="Courier New"/>
          <w:sz w:val="18"/>
          <w:szCs w:val="18"/>
        </w:rPr>
        <w:br/>
        <w:t>Try the clue again.</w:t>
      </w:r>
    </w:p>
    <w:p w14:paraId="255D390A" w14:textId="77777777" w:rsidR="00CA4205" w:rsidRPr="00CA4205" w:rsidRDefault="00CA4205">
      <w:pPr>
        <w:spacing w:after="120"/>
        <w:ind w:left="216" w:right="216"/>
        <w:rPr>
          <w:sz w:val="18"/>
          <w:szCs w:val="18"/>
        </w:rPr>
      </w:pPr>
    </w:p>
    <w:p w14:paraId="251F1BBF" w14:textId="77777777" w:rsidR="00F57D3B" w:rsidRDefault="008A32EC">
      <w:pPr>
        <w:spacing w:before="160" w:after="80"/>
      </w:pPr>
      <w:r>
        <w:rPr>
          <w:b/>
          <w:sz w:val="28"/>
        </w:rPr>
        <w:t>3. Functional Requirements</w:t>
      </w:r>
    </w:p>
    <w:p w14:paraId="3578472D" w14:textId="77777777" w:rsidR="00F57D3B" w:rsidRDefault="008A32EC">
      <w:pPr>
        <w:spacing w:after="20"/>
      </w:pPr>
      <w:r>
        <w:rPr>
          <w:b/>
          <w:sz w:val="21"/>
        </w:rPr>
        <w:t>FR-01: Start the Game</w:t>
      </w:r>
    </w:p>
    <w:p w14:paraId="624F6C8D" w14:textId="77777777" w:rsidR="00F57D3B" w:rsidRDefault="008A32EC">
      <w:r>
        <w:t>The system shall display the startup screen and main menu. The player can start a new expedition, view the map, read the instructions, or exit.</w:t>
      </w:r>
    </w:p>
    <w:p w14:paraId="1C0449F2" w14:textId="77777777" w:rsidR="00F57D3B" w:rsidRDefault="008A32EC">
      <w:pPr>
        <w:spacing w:after="20"/>
      </w:pPr>
      <w:r>
        <w:rPr>
          <w:b/>
          <w:sz w:val="21"/>
        </w:rPr>
        <w:t>FR-02: Select Difficulty</w:t>
      </w:r>
    </w:p>
    <w:p w14:paraId="6B9591E4" w14:textId="77777777" w:rsidR="00F57D3B" w:rsidRDefault="008A32EC">
      <w:r>
        <w:t>The system shall allow the player to select Easy, Medium, or Hard. The selected level controls starting energy, chances, hints, points, wrong-answer penalties, and initially closed roads.</w:t>
      </w:r>
    </w:p>
    <w:p w14:paraId="3BD8A2EC" w14:textId="77777777" w:rsidR="00CA4205" w:rsidRDefault="00CA4205"/>
    <w:p w14:paraId="640AD4E2" w14:textId="77777777" w:rsidR="00F57D3B" w:rsidRDefault="008A32EC">
      <w:pPr>
        <w:spacing w:after="20"/>
      </w:pPr>
      <w:r>
        <w:rPr>
          <w:b/>
          <w:sz w:val="21"/>
        </w:rPr>
        <w:lastRenderedPageBreak/>
        <w:t>FR-03: Create a Hidden Treasure</w:t>
      </w:r>
    </w:p>
    <w:p w14:paraId="0E95C217" w14:textId="77777777" w:rsidR="00F57D3B" w:rsidRDefault="008A32EC">
      <w:r>
        <w:t>At the start of each expedition, the system shall randomly select one location other than CAMP as the treasure location. The location shall remain hidden.</w:t>
      </w:r>
    </w:p>
    <w:p w14:paraId="2243939F" w14:textId="77777777" w:rsidR="00F57D3B" w:rsidRDefault="008A32EC">
      <w:pPr>
        <w:spacing w:after="20"/>
      </w:pPr>
      <w:r>
        <w:rPr>
          <w:b/>
          <w:sz w:val="21"/>
        </w:rPr>
        <w:t>FR-04: Start at CAMP</w:t>
      </w:r>
    </w:p>
    <w:p w14:paraId="1582F522" w14:textId="77777777" w:rsidR="00F57D3B" w:rsidRDefault="008A32EC">
      <w:r>
        <w:t xml:space="preserve">Every new expedition shall start at CAMP with </w:t>
      </w:r>
      <w:r w:rsidR="00351FFB">
        <w:t>10</w:t>
      </w:r>
      <w:r>
        <w:t>0 score and 0 km travelled.</w:t>
      </w:r>
    </w:p>
    <w:p w14:paraId="5C02DFEF" w14:textId="77777777" w:rsidR="00F57D3B" w:rsidRDefault="008A32EC">
      <w:pPr>
        <w:spacing w:after="20"/>
      </w:pPr>
      <w:r>
        <w:rPr>
          <w:b/>
          <w:sz w:val="21"/>
        </w:rPr>
        <w:t>FR-05: Display the Map</w:t>
      </w:r>
    </w:p>
    <w:p w14:paraId="7555B1B5" w14:textId="77777777" w:rsidR="00F57D3B" w:rsidRDefault="008A32EC">
      <w:r>
        <w:t>The system shall show the 10 locations, connected roads, road distances, the player's current location, and any closed roads. The treasure shall not be shown.</w:t>
      </w:r>
    </w:p>
    <w:p w14:paraId="738F5D71" w14:textId="77777777" w:rsidR="00F57D3B" w:rsidRDefault="008A32EC">
      <w:pPr>
        <w:spacing w:after="20"/>
      </w:pPr>
      <w:r>
        <w:rPr>
          <w:b/>
          <w:sz w:val="21"/>
        </w:rPr>
        <w:t>FR-06: Generate Clues</w:t>
      </w:r>
    </w:p>
    <w:p w14:paraId="5E00BF72" w14:textId="77777777" w:rsidR="00F57D3B" w:rsidRDefault="008A32EC">
      <w:r>
        <w:t>The system shall generate clues from the player's current location and open routes. The game shall use direct-route clues, distance/comparison clues, and two-step map clues. Difficulty shall affect clue difficulty and wording.</w:t>
      </w:r>
    </w:p>
    <w:p w14:paraId="5DBD5AF1" w14:textId="77777777" w:rsidR="00F57D3B" w:rsidRDefault="008A32EC">
      <w:pPr>
        <w:spacing w:after="20"/>
      </w:pPr>
      <w:r>
        <w:rPr>
          <w:b/>
          <w:sz w:val="21"/>
        </w:rPr>
        <w:t>FR-07: Answer a Clue</w:t>
      </w:r>
    </w:p>
    <w:p w14:paraId="4456CA49" w14:textId="77777777" w:rsidR="00F57D3B" w:rsidRDefault="008A32EC">
      <w:r>
        <w:t>The player shall select one of the displayed answers. A correct answer awards the difficulty-based points and determines the next destination.</w:t>
      </w:r>
    </w:p>
    <w:p w14:paraId="509B1A3A" w14:textId="77777777" w:rsidR="00F57D3B" w:rsidRDefault="008A32EC">
      <w:pPr>
        <w:spacing w:after="20"/>
        <w:rPr>
          <w:b/>
          <w:sz w:val="21"/>
        </w:rPr>
      </w:pPr>
      <w:r>
        <w:rPr>
          <w:b/>
          <w:sz w:val="21"/>
        </w:rPr>
        <w:t>FR-08: Penalize a Wrong Answer</w:t>
      </w:r>
    </w:p>
    <w:p w14:paraId="6949F663" w14:textId="77777777" w:rsidR="00351FFB" w:rsidRDefault="00351FFB">
      <w:pPr>
        <w:spacing w:after="20"/>
      </w:pPr>
      <w:r>
        <w:t>A wrong answer without a hint shall reduce energy, score, and one chance according to the selected difficulty. The same clue shall remain active for another attempt. Score shall not go below zero. If the player gives a wrong answer after using a hint, the system shall apply double the normal score penalty, while no additional energy or chance is lost.</w:t>
      </w:r>
    </w:p>
    <w:p w14:paraId="557E3391" w14:textId="77777777" w:rsidR="00351FFB" w:rsidRDefault="00351FFB">
      <w:pPr>
        <w:spacing w:after="20"/>
      </w:pPr>
    </w:p>
    <w:p w14:paraId="658D2853" w14:textId="77777777" w:rsidR="00F57D3B" w:rsidRDefault="008A32EC">
      <w:pPr>
        <w:spacing w:after="20"/>
      </w:pPr>
      <w:r>
        <w:rPr>
          <w:b/>
          <w:sz w:val="21"/>
        </w:rPr>
        <w:t>FR-09: Use Hints</w:t>
      </w:r>
    </w:p>
    <w:p w14:paraId="7350F282" w14:textId="77777777" w:rsidR="00F57D3B" w:rsidRDefault="008A32EC">
      <w:r>
        <w:t>The player can press H to remove one incorrect option. One hint is consumed each time, and energy is reduced by twice the normal wrong-answer energy penalty for the selected difficulty. Using a hint does not reduce score or chances. If no hints remain, the system shall report that none are available. If the hint reduces energy to zero or below, the expedition shall end because the player does not have enough energy to make the next move.</w:t>
      </w:r>
    </w:p>
    <w:p w14:paraId="037456D2" w14:textId="77777777" w:rsidR="00F57D3B" w:rsidRDefault="008A32EC">
      <w:pPr>
        <w:spacing w:after="20"/>
      </w:pPr>
      <w:r>
        <w:rPr>
          <w:b/>
          <w:sz w:val="21"/>
        </w:rPr>
        <w:t>FR-10: View the Map During a Clue</w:t>
      </w:r>
    </w:p>
    <w:p w14:paraId="213377DB" w14:textId="77777777" w:rsidR="00F57D3B" w:rsidRDefault="008A32EC">
      <w:r>
        <w:t>The player can press M to view the map and then return to the same clue.</w:t>
      </w:r>
    </w:p>
    <w:p w14:paraId="4E89BD90" w14:textId="77777777" w:rsidR="00F57D3B" w:rsidRDefault="008A32EC">
      <w:pPr>
        <w:spacing w:after="20"/>
      </w:pPr>
      <w:r>
        <w:rPr>
          <w:b/>
          <w:sz w:val="21"/>
        </w:rPr>
        <w:t>FR-11: View Current Status</w:t>
      </w:r>
    </w:p>
    <w:p w14:paraId="153A0F36" w14:textId="77777777" w:rsidR="00F57D3B" w:rsidRDefault="008A32EC">
      <w:r>
        <w:t>The player can press S to view current location, energy, chances, hints, and score.</w:t>
      </w:r>
    </w:p>
    <w:p w14:paraId="6F66528C" w14:textId="77777777" w:rsidR="00F57D3B" w:rsidRDefault="008A32EC">
      <w:pPr>
        <w:spacing w:after="20"/>
      </w:pPr>
      <w:r>
        <w:rPr>
          <w:b/>
          <w:sz w:val="21"/>
        </w:rPr>
        <w:t>FR-12: Move Automatically</w:t>
      </w:r>
    </w:p>
    <w:p w14:paraId="4379AD16" w14:textId="77777777" w:rsidR="00F57D3B" w:rsidRDefault="008A32EC">
      <w:r>
        <w:t>After a correct clue answer, the system shall automatically move the player to the answer location. The route's energy cost is deducted, one chance is used, and its distance is added to total travelled distance.</w:t>
      </w:r>
    </w:p>
    <w:p w14:paraId="2DF1F1F2" w14:textId="77777777" w:rsidR="00F57D3B" w:rsidRDefault="008A32EC">
      <w:pPr>
        <w:spacing w:after="20"/>
      </w:pPr>
      <w:r>
        <w:rPr>
          <w:b/>
          <w:sz w:val="21"/>
        </w:rPr>
        <w:t>FR-13: Change Routes Dynamically</w:t>
      </w:r>
    </w:p>
    <w:p w14:paraId="35DB994C" w14:textId="77777777" w:rsidR="00F57D3B" w:rsidRDefault="008A32EC">
      <w:r>
        <w:t>During the expedition, the system may close an open route or reopen a closed route. A route change shall not make the hidden treasure unreachable.</w:t>
      </w:r>
    </w:p>
    <w:p w14:paraId="4494BDEB" w14:textId="77777777" w:rsidR="00F57D3B" w:rsidRDefault="008A32EC">
      <w:pPr>
        <w:spacing w:after="20"/>
        <w:rPr>
          <w:b/>
          <w:sz w:val="21"/>
        </w:rPr>
      </w:pPr>
      <w:r>
        <w:rPr>
          <w:b/>
          <w:sz w:val="21"/>
        </w:rPr>
        <w:t>FR-14: Avoid Recent Clue Repetition</w:t>
      </w:r>
    </w:p>
    <w:p w14:paraId="1946BAE3" w14:textId="77777777" w:rsidR="00654EC9" w:rsidRDefault="00654EC9">
      <w:pPr>
        <w:spacing w:after="20"/>
      </w:pPr>
      <w:r w:rsidRPr="00654EC9">
        <w:t>The system shall avoid repeating previously generated clues by creating a clue ID from the question and its options. It shall check the clue against the current game's used questions and the most recent five completed games while the program is running. If a clue has already been used, the system shall try to generate another clue.</w:t>
      </w:r>
    </w:p>
    <w:p w14:paraId="497C5A20" w14:textId="77777777" w:rsidR="00F57D3B" w:rsidRDefault="008A32EC">
      <w:pPr>
        <w:spacing w:after="20"/>
      </w:pPr>
      <w:r>
        <w:rPr>
          <w:b/>
          <w:sz w:val="21"/>
        </w:rPr>
        <w:t>FR-15: End the Expedition</w:t>
      </w:r>
    </w:p>
    <w:p w14:paraId="21D237F6" w14:textId="13801E06" w:rsidR="0000475F" w:rsidRDefault="008A32EC">
      <w:r>
        <w:t>The expedition shall end when the player reaches the treasure, runs out of energy or chances, quits, cannot make the required next move, has no open route, or no new clue is available. The system shall show the appropriate result and reason.</w:t>
      </w:r>
    </w:p>
    <w:p w14:paraId="3639E07B" w14:textId="77777777" w:rsidR="00F57D3B" w:rsidRDefault="008A32EC">
      <w:pPr>
        <w:spacing w:before="160" w:after="80"/>
        <w:rPr>
          <w:b/>
          <w:sz w:val="22"/>
        </w:rPr>
      </w:pPr>
      <w:r>
        <w:rPr>
          <w:b/>
          <w:sz w:val="22"/>
        </w:rPr>
        <w:lastRenderedPageBreak/>
        <w:t>Difficulty and Resource Rules</w:t>
      </w:r>
    </w:p>
    <w:p w14:paraId="6C124223" w14:textId="77777777" w:rsidR="00CA4205" w:rsidRDefault="00CA4205">
      <w:pPr>
        <w:spacing w:before="160" w:after="80"/>
      </w:pPr>
    </w:p>
    <w:tbl>
      <w:tblPr>
        <w:tblStyle w:val="TableGrid"/>
        <w:tblW w:w="0" w:type="auto"/>
        <w:jc w:val="center"/>
        <w:tblLook w:val="04A0" w:firstRow="1" w:lastRow="0" w:firstColumn="1" w:lastColumn="0" w:noHBand="0" w:noVBand="1"/>
      </w:tblPr>
      <w:tblGrid>
        <w:gridCol w:w="1460"/>
        <w:gridCol w:w="1459"/>
        <w:gridCol w:w="1460"/>
        <w:gridCol w:w="1458"/>
        <w:gridCol w:w="1459"/>
        <w:gridCol w:w="1459"/>
        <w:gridCol w:w="1459"/>
      </w:tblGrid>
      <w:tr w:rsidR="00F57D3B" w14:paraId="3C387B29" w14:textId="77777777">
        <w:trPr>
          <w:jc w:val="center"/>
        </w:trPr>
        <w:tc>
          <w:tcPr>
            <w:tcW w:w="1461" w:type="dxa"/>
            <w:vAlign w:val="center"/>
          </w:tcPr>
          <w:p w14:paraId="6565A11A" w14:textId="77777777" w:rsidR="00F57D3B" w:rsidRDefault="008A32EC">
            <w:r>
              <w:rPr>
                <w:b/>
              </w:rPr>
              <w:t>Difficulty</w:t>
            </w:r>
          </w:p>
        </w:tc>
        <w:tc>
          <w:tcPr>
            <w:tcW w:w="1461" w:type="dxa"/>
            <w:vAlign w:val="center"/>
          </w:tcPr>
          <w:p w14:paraId="06E25B29" w14:textId="77777777" w:rsidR="00F57D3B" w:rsidRDefault="008A32EC">
            <w:r>
              <w:rPr>
                <w:b/>
              </w:rPr>
              <w:t>Energy</w:t>
            </w:r>
          </w:p>
        </w:tc>
        <w:tc>
          <w:tcPr>
            <w:tcW w:w="1461" w:type="dxa"/>
            <w:vAlign w:val="center"/>
          </w:tcPr>
          <w:p w14:paraId="34CFD8E9" w14:textId="77777777" w:rsidR="00F57D3B" w:rsidRDefault="008A32EC">
            <w:r>
              <w:rPr>
                <w:b/>
              </w:rPr>
              <w:t>Chances</w:t>
            </w:r>
          </w:p>
        </w:tc>
        <w:tc>
          <w:tcPr>
            <w:tcW w:w="1461" w:type="dxa"/>
            <w:vAlign w:val="center"/>
          </w:tcPr>
          <w:p w14:paraId="24C13225" w14:textId="77777777" w:rsidR="00F57D3B" w:rsidRDefault="008A32EC">
            <w:r>
              <w:rPr>
                <w:b/>
              </w:rPr>
              <w:t>Hints</w:t>
            </w:r>
          </w:p>
        </w:tc>
        <w:tc>
          <w:tcPr>
            <w:tcW w:w="1461" w:type="dxa"/>
            <w:vAlign w:val="center"/>
          </w:tcPr>
          <w:p w14:paraId="22AD8491" w14:textId="77777777" w:rsidR="00F57D3B" w:rsidRDefault="008A32EC">
            <w:r>
              <w:rPr>
                <w:b/>
              </w:rPr>
              <w:t>Points / Correct Answer</w:t>
            </w:r>
          </w:p>
        </w:tc>
        <w:tc>
          <w:tcPr>
            <w:tcW w:w="1461" w:type="dxa"/>
            <w:vAlign w:val="center"/>
          </w:tcPr>
          <w:p w14:paraId="75C38152" w14:textId="77777777" w:rsidR="00F57D3B" w:rsidRDefault="008A32EC">
            <w:r>
              <w:rPr>
                <w:b/>
              </w:rPr>
              <w:t>Wrong Energy</w:t>
            </w:r>
          </w:p>
        </w:tc>
        <w:tc>
          <w:tcPr>
            <w:tcW w:w="1461" w:type="dxa"/>
            <w:vAlign w:val="center"/>
          </w:tcPr>
          <w:p w14:paraId="68450E0A" w14:textId="77777777" w:rsidR="00F57D3B" w:rsidRDefault="008A32EC">
            <w:r>
              <w:rPr>
                <w:b/>
              </w:rPr>
              <w:t>Wrong Score</w:t>
            </w:r>
          </w:p>
        </w:tc>
      </w:tr>
      <w:tr w:rsidR="00F57D3B" w14:paraId="2C43FFFC" w14:textId="77777777">
        <w:trPr>
          <w:jc w:val="center"/>
        </w:trPr>
        <w:tc>
          <w:tcPr>
            <w:tcW w:w="1461" w:type="dxa"/>
            <w:vAlign w:val="center"/>
          </w:tcPr>
          <w:p w14:paraId="5DD9B274" w14:textId="77777777" w:rsidR="00F57D3B" w:rsidRDefault="008A32EC">
            <w:r>
              <w:t>Easy</w:t>
            </w:r>
          </w:p>
        </w:tc>
        <w:tc>
          <w:tcPr>
            <w:tcW w:w="1461" w:type="dxa"/>
            <w:vAlign w:val="center"/>
          </w:tcPr>
          <w:p w14:paraId="039FEED3" w14:textId="77777777" w:rsidR="00F57D3B" w:rsidRDefault="008A32EC">
            <w:r>
              <w:t>42</w:t>
            </w:r>
          </w:p>
        </w:tc>
        <w:tc>
          <w:tcPr>
            <w:tcW w:w="1461" w:type="dxa"/>
            <w:vAlign w:val="center"/>
          </w:tcPr>
          <w:p w14:paraId="2999D099" w14:textId="77777777" w:rsidR="00F57D3B" w:rsidRDefault="008A32EC">
            <w:r>
              <w:t>16</w:t>
            </w:r>
          </w:p>
        </w:tc>
        <w:tc>
          <w:tcPr>
            <w:tcW w:w="1461" w:type="dxa"/>
            <w:vAlign w:val="center"/>
          </w:tcPr>
          <w:p w14:paraId="0CE43D0D" w14:textId="77777777" w:rsidR="00F57D3B" w:rsidRDefault="008A32EC">
            <w:r>
              <w:t>5</w:t>
            </w:r>
          </w:p>
        </w:tc>
        <w:tc>
          <w:tcPr>
            <w:tcW w:w="1461" w:type="dxa"/>
            <w:vAlign w:val="center"/>
          </w:tcPr>
          <w:p w14:paraId="2B06C96E" w14:textId="77777777" w:rsidR="00F57D3B" w:rsidRDefault="008A32EC">
            <w:r>
              <w:t>50</w:t>
            </w:r>
          </w:p>
        </w:tc>
        <w:tc>
          <w:tcPr>
            <w:tcW w:w="1461" w:type="dxa"/>
            <w:vAlign w:val="center"/>
          </w:tcPr>
          <w:p w14:paraId="3E6A5328" w14:textId="77777777" w:rsidR="00F57D3B" w:rsidRDefault="008A32EC">
            <w:r>
              <w:t>1</w:t>
            </w:r>
          </w:p>
        </w:tc>
        <w:tc>
          <w:tcPr>
            <w:tcW w:w="1461" w:type="dxa"/>
            <w:vAlign w:val="center"/>
          </w:tcPr>
          <w:p w14:paraId="10050957" w14:textId="77777777" w:rsidR="00F57D3B" w:rsidRDefault="008A32EC">
            <w:r>
              <w:t>15</w:t>
            </w:r>
          </w:p>
        </w:tc>
      </w:tr>
      <w:tr w:rsidR="00F57D3B" w14:paraId="40B5A94B" w14:textId="77777777">
        <w:trPr>
          <w:jc w:val="center"/>
        </w:trPr>
        <w:tc>
          <w:tcPr>
            <w:tcW w:w="1461" w:type="dxa"/>
            <w:vAlign w:val="center"/>
          </w:tcPr>
          <w:p w14:paraId="47C034EC" w14:textId="77777777" w:rsidR="00F57D3B" w:rsidRDefault="008A32EC">
            <w:r>
              <w:t>Medium</w:t>
            </w:r>
          </w:p>
        </w:tc>
        <w:tc>
          <w:tcPr>
            <w:tcW w:w="1461" w:type="dxa"/>
            <w:vAlign w:val="center"/>
          </w:tcPr>
          <w:p w14:paraId="33BB1B6D" w14:textId="77777777" w:rsidR="00F57D3B" w:rsidRDefault="008A32EC">
            <w:r>
              <w:t>32</w:t>
            </w:r>
          </w:p>
        </w:tc>
        <w:tc>
          <w:tcPr>
            <w:tcW w:w="1461" w:type="dxa"/>
            <w:vAlign w:val="center"/>
          </w:tcPr>
          <w:p w14:paraId="2C17E856" w14:textId="77777777" w:rsidR="00F57D3B" w:rsidRDefault="008A32EC">
            <w:r>
              <w:t>13</w:t>
            </w:r>
          </w:p>
        </w:tc>
        <w:tc>
          <w:tcPr>
            <w:tcW w:w="1461" w:type="dxa"/>
            <w:vAlign w:val="center"/>
          </w:tcPr>
          <w:p w14:paraId="2C38E683" w14:textId="77777777" w:rsidR="00F57D3B" w:rsidRDefault="008A32EC">
            <w:r>
              <w:t>4</w:t>
            </w:r>
          </w:p>
        </w:tc>
        <w:tc>
          <w:tcPr>
            <w:tcW w:w="1461" w:type="dxa"/>
            <w:vAlign w:val="center"/>
          </w:tcPr>
          <w:p w14:paraId="1DEFFD11" w14:textId="77777777" w:rsidR="00F57D3B" w:rsidRDefault="008A32EC">
            <w:r>
              <w:t>80</w:t>
            </w:r>
          </w:p>
        </w:tc>
        <w:tc>
          <w:tcPr>
            <w:tcW w:w="1461" w:type="dxa"/>
            <w:vAlign w:val="center"/>
          </w:tcPr>
          <w:p w14:paraId="1ACC47F9" w14:textId="77777777" w:rsidR="00F57D3B" w:rsidRDefault="008A32EC">
            <w:r>
              <w:t>2</w:t>
            </w:r>
          </w:p>
        </w:tc>
        <w:tc>
          <w:tcPr>
            <w:tcW w:w="1461" w:type="dxa"/>
            <w:vAlign w:val="center"/>
          </w:tcPr>
          <w:p w14:paraId="29F1EA49" w14:textId="77777777" w:rsidR="00F57D3B" w:rsidRDefault="008A32EC">
            <w:r>
              <w:t>20</w:t>
            </w:r>
          </w:p>
        </w:tc>
      </w:tr>
      <w:tr w:rsidR="00F57D3B" w14:paraId="2AF5D0E7" w14:textId="77777777">
        <w:trPr>
          <w:jc w:val="center"/>
        </w:trPr>
        <w:tc>
          <w:tcPr>
            <w:tcW w:w="1461" w:type="dxa"/>
            <w:vAlign w:val="center"/>
          </w:tcPr>
          <w:p w14:paraId="142C739F" w14:textId="77777777" w:rsidR="00F57D3B" w:rsidRDefault="008A32EC">
            <w:r>
              <w:t>Hard</w:t>
            </w:r>
          </w:p>
        </w:tc>
        <w:tc>
          <w:tcPr>
            <w:tcW w:w="1461" w:type="dxa"/>
            <w:vAlign w:val="center"/>
          </w:tcPr>
          <w:p w14:paraId="085C5848" w14:textId="77777777" w:rsidR="00F57D3B" w:rsidRDefault="008A32EC">
            <w:r>
              <w:t>27</w:t>
            </w:r>
          </w:p>
        </w:tc>
        <w:tc>
          <w:tcPr>
            <w:tcW w:w="1461" w:type="dxa"/>
            <w:vAlign w:val="center"/>
          </w:tcPr>
          <w:p w14:paraId="59B37A80" w14:textId="77777777" w:rsidR="00F57D3B" w:rsidRDefault="008A32EC">
            <w:r>
              <w:t>11</w:t>
            </w:r>
          </w:p>
        </w:tc>
        <w:tc>
          <w:tcPr>
            <w:tcW w:w="1461" w:type="dxa"/>
            <w:vAlign w:val="center"/>
          </w:tcPr>
          <w:p w14:paraId="556F711E" w14:textId="77777777" w:rsidR="00F57D3B" w:rsidRDefault="008A32EC">
            <w:r>
              <w:t>3</w:t>
            </w:r>
          </w:p>
        </w:tc>
        <w:tc>
          <w:tcPr>
            <w:tcW w:w="1461" w:type="dxa"/>
            <w:vAlign w:val="center"/>
          </w:tcPr>
          <w:p w14:paraId="2F5365F7" w14:textId="77777777" w:rsidR="00F57D3B" w:rsidRDefault="008A32EC">
            <w:r>
              <w:t>120</w:t>
            </w:r>
          </w:p>
        </w:tc>
        <w:tc>
          <w:tcPr>
            <w:tcW w:w="1461" w:type="dxa"/>
            <w:vAlign w:val="center"/>
          </w:tcPr>
          <w:p w14:paraId="2D7B74F2" w14:textId="77777777" w:rsidR="00F57D3B" w:rsidRDefault="008A32EC">
            <w:r>
              <w:t>3</w:t>
            </w:r>
          </w:p>
        </w:tc>
        <w:tc>
          <w:tcPr>
            <w:tcW w:w="1461" w:type="dxa"/>
            <w:vAlign w:val="center"/>
          </w:tcPr>
          <w:p w14:paraId="744234F0" w14:textId="77777777" w:rsidR="00F57D3B" w:rsidRDefault="008A32EC">
            <w:r>
              <w:t>30</w:t>
            </w:r>
          </w:p>
        </w:tc>
      </w:tr>
    </w:tbl>
    <w:p w14:paraId="6A9A67CD" w14:textId="77777777" w:rsidR="0000475F" w:rsidRDefault="0000475F"/>
    <w:p w14:paraId="270AB2E0" w14:textId="77777777" w:rsidR="0000475F" w:rsidRPr="0000475F" w:rsidRDefault="0000475F" w:rsidP="0000475F">
      <w:r w:rsidRPr="0000475F">
        <w:rPr>
          <w:b/>
        </w:rPr>
        <w:t>Hint and Post-Hint Penalty Rules</w:t>
      </w:r>
    </w:p>
    <w:tbl>
      <w:tblPr>
        <w:tblStyle w:val="TableGrid"/>
        <w:tblW w:w="8075" w:type="dxa"/>
        <w:tblLook w:val="04A0" w:firstRow="1" w:lastRow="0" w:firstColumn="1" w:lastColumn="0" w:noHBand="0" w:noVBand="1"/>
      </w:tblPr>
      <w:tblGrid>
        <w:gridCol w:w="1413"/>
        <w:gridCol w:w="2126"/>
        <w:gridCol w:w="4536"/>
      </w:tblGrid>
      <w:tr w:rsidR="0000475F" w14:paraId="11E50659" w14:textId="77777777" w:rsidTr="0000475F">
        <w:tc>
          <w:tcPr>
            <w:tcW w:w="1413" w:type="dxa"/>
          </w:tcPr>
          <w:p w14:paraId="7DC54E39" w14:textId="14B5B70D" w:rsidR="0000475F" w:rsidRDefault="0000475F" w:rsidP="0000475F">
            <w:r w:rsidRPr="0000475F">
              <w:rPr>
                <w:b/>
              </w:rPr>
              <w:t>Difficulty</w:t>
            </w:r>
          </w:p>
        </w:tc>
        <w:tc>
          <w:tcPr>
            <w:tcW w:w="2126" w:type="dxa"/>
          </w:tcPr>
          <w:p w14:paraId="3BB7CEC0" w14:textId="299A5530" w:rsidR="0000475F" w:rsidRDefault="0000475F" w:rsidP="0000475F">
            <w:r w:rsidRPr="0000475F">
              <w:rPr>
                <w:b/>
              </w:rPr>
              <w:t>Hint Energy Cost</w:t>
            </w:r>
          </w:p>
        </w:tc>
        <w:tc>
          <w:tcPr>
            <w:tcW w:w="4536" w:type="dxa"/>
          </w:tcPr>
          <w:p w14:paraId="669737CB" w14:textId="74E0E5EA" w:rsidR="0000475F" w:rsidRDefault="0000475F" w:rsidP="0000475F">
            <w:r w:rsidRPr="0000475F">
              <w:rPr>
                <w:b/>
              </w:rPr>
              <w:t>Score Lost for Wrong Answer After Hint</w:t>
            </w:r>
          </w:p>
        </w:tc>
      </w:tr>
      <w:tr w:rsidR="0000475F" w14:paraId="08331AF1" w14:textId="77777777" w:rsidTr="0000475F">
        <w:tc>
          <w:tcPr>
            <w:tcW w:w="1413" w:type="dxa"/>
          </w:tcPr>
          <w:p w14:paraId="1A313DCE" w14:textId="363AFE4B" w:rsidR="0000475F" w:rsidRDefault="0000475F" w:rsidP="0000475F">
            <w:r w:rsidRPr="0000475F">
              <w:t>Easy</w:t>
            </w:r>
          </w:p>
        </w:tc>
        <w:tc>
          <w:tcPr>
            <w:tcW w:w="2126" w:type="dxa"/>
          </w:tcPr>
          <w:p w14:paraId="6EF27725" w14:textId="20C2D5F3" w:rsidR="0000475F" w:rsidRDefault="0000475F" w:rsidP="0000475F">
            <w:r w:rsidRPr="0000475F">
              <w:t>−2 energy</w:t>
            </w:r>
          </w:p>
        </w:tc>
        <w:tc>
          <w:tcPr>
            <w:tcW w:w="4536" w:type="dxa"/>
          </w:tcPr>
          <w:p w14:paraId="1FA540B6" w14:textId="72E139D1" w:rsidR="0000475F" w:rsidRDefault="0000475F" w:rsidP="0000475F">
            <w:r w:rsidRPr="0000475F">
              <w:t>−30 score</w:t>
            </w:r>
          </w:p>
        </w:tc>
      </w:tr>
      <w:tr w:rsidR="0000475F" w14:paraId="3A39839B" w14:textId="77777777" w:rsidTr="0000475F">
        <w:tc>
          <w:tcPr>
            <w:tcW w:w="1413" w:type="dxa"/>
          </w:tcPr>
          <w:p w14:paraId="2B9D5516" w14:textId="286E398C" w:rsidR="0000475F" w:rsidRDefault="0000475F" w:rsidP="0000475F">
            <w:r w:rsidRPr="0000475F">
              <w:t>Medium</w:t>
            </w:r>
          </w:p>
        </w:tc>
        <w:tc>
          <w:tcPr>
            <w:tcW w:w="2126" w:type="dxa"/>
          </w:tcPr>
          <w:p w14:paraId="18B8B9F3" w14:textId="6D969800" w:rsidR="0000475F" w:rsidRDefault="0000475F" w:rsidP="0000475F">
            <w:r w:rsidRPr="0000475F">
              <w:t>−4 energy</w:t>
            </w:r>
          </w:p>
        </w:tc>
        <w:tc>
          <w:tcPr>
            <w:tcW w:w="4536" w:type="dxa"/>
          </w:tcPr>
          <w:p w14:paraId="04B49ED2" w14:textId="4573F1D9" w:rsidR="0000475F" w:rsidRDefault="0000475F" w:rsidP="0000475F">
            <w:r w:rsidRPr="0000475F">
              <w:t>−40 score</w:t>
            </w:r>
          </w:p>
        </w:tc>
      </w:tr>
      <w:tr w:rsidR="0000475F" w14:paraId="41C7A073" w14:textId="77777777" w:rsidTr="0000475F">
        <w:tc>
          <w:tcPr>
            <w:tcW w:w="1413" w:type="dxa"/>
          </w:tcPr>
          <w:p w14:paraId="4B7A9857" w14:textId="71266755" w:rsidR="0000475F" w:rsidRDefault="0000475F" w:rsidP="0000475F">
            <w:r w:rsidRPr="0000475F">
              <w:t>Hard</w:t>
            </w:r>
          </w:p>
        </w:tc>
        <w:tc>
          <w:tcPr>
            <w:tcW w:w="2126" w:type="dxa"/>
          </w:tcPr>
          <w:p w14:paraId="1923CE50" w14:textId="45523834" w:rsidR="0000475F" w:rsidRDefault="0000475F" w:rsidP="0000475F">
            <w:r w:rsidRPr="0000475F">
              <w:t>−6 energy</w:t>
            </w:r>
          </w:p>
        </w:tc>
        <w:tc>
          <w:tcPr>
            <w:tcW w:w="4536" w:type="dxa"/>
          </w:tcPr>
          <w:p w14:paraId="7467255F" w14:textId="0C11F378" w:rsidR="0000475F" w:rsidRDefault="0000475F" w:rsidP="0000475F">
            <w:r w:rsidRPr="0000475F">
              <w:t>−60 score</w:t>
            </w:r>
          </w:p>
        </w:tc>
      </w:tr>
    </w:tbl>
    <w:p w14:paraId="2E567C36" w14:textId="7B91E4FD" w:rsidR="0000475F" w:rsidRPr="0000475F" w:rsidRDefault="0000475F" w:rsidP="0000475F"/>
    <w:p w14:paraId="6457320E" w14:textId="2F338EEE" w:rsidR="0013070C" w:rsidRDefault="0000475F">
      <w:r w:rsidRPr="0000475F">
        <w:t>Using a hint does not directly reduce score or chances. If the player then gives a wrong answer, only the double score penalty shown above is applied; no additional energy or chance is lost.</w:t>
      </w:r>
    </w:p>
    <w:p w14:paraId="096797E8" w14:textId="77777777" w:rsidR="0000475F" w:rsidRDefault="0000475F"/>
    <w:p w14:paraId="00282FE3" w14:textId="77777777" w:rsidR="007322FF" w:rsidRDefault="007322FF" w:rsidP="007322FF">
      <w:pPr>
        <w:spacing w:before="160" w:after="80"/>
      </w:pPr>
      <w:r>
        <w:rPr>
          <w:b/>
          <w:sz w:val="28"/>
        </w:rPr>
        <w:t>Test Cases</w:t>
      </w:r>
    </w:p>
    <w:tbl>
      <w:tblPr>
        <w:tblStyle w:val="TableGrid"/>
        <w:tblW w:w="0" w:type="auto"/>
        <w:jc w:val="center"/>
        <w:tblLook w:val="04A0" w:firstRow="1" w:lastRow="0" w:firstColumn="1" w:lastColumn="0" w:noHBand="0" w:noVBand="1"/>
      </w:tblPr>
      <w:tblGrid>
        <w:gridCol w:w="2553"/>
        <w:gridCol w:w="2554"/>
        <w:gridCol w:w="2554"/>
        <w:gridCol w:w="2553"/>
      </w:tblGrid>
      <w:tr w:rsidR="005D7EE8" w14:paraId="0FB252C1" w14:textId="77777777" w:rsidTr="00E41634">
        <w:trPr>
          <w:jc w:val="center"/>
        </w:trPr>
        <w:tc>
          <w:tcPr>
            <w:tcW w:w="2553" w:type="dxa"/>
            <w:shd w:val="clear" w:color="auto" w:fill="D9EAF7"/>
            <w:vAlign w:val="center"/>
          </w:tcPr>
          <w:p w14:paraId="20C1C10D" w14:textId="77777777" w:rsidR="005D7EE8" w:rsidRDefault="00000000">
            <w:r>
              <w:rPr>
                <w:b/>
                <w:sz w:val="18"/>
              </w:rPr>
              <w:t>Test Case</w:t>
            </w:r>
          </w:p>
        </w:tc>
        <w:tc>
          <w:tcPr>
            <w:tcW w:w="2554" w:type="dxa"/>
            <w:shd w:val="clear" w:color="auto" w:fill="D9EAF7"/>
            <w:vAlign w:val="center"/>
          </w:tcPr>
          <w:p w14:paraId="4417E24C" w14:textId="77777777" w:rsidR="005D7EE8" w:rsidRDefault="00000000">
            <w:r>
              <w:rPr>
                <w:b/>
                <w:sz w:val="18"/>
              </w:rPr>
              <w:t>Input / Situation</w:t>
            </w:r>
          </w:p>
        </w:tc>
        <w:tc>
          <w:tcPr>
            <w:tcW w:w="2554" w:type="dxa"/>
            <w:shd w:val="clear" w:color="auto" w:fill="D9EAF7"/>
            <w:vAlign w:val="center"/>
          </w:tcPr>
          <w:p w14:paraId="635145EA" w14:textId="77777777" w:rsidR="005D7EE8" w:rsidRDefault="00000000">
            <w:r>
              <w:rPr>
                <w:b/>
                <w:sz w:val="18"/>
              </w:rPr>
              <w:t>Expected Output</w:t>
            </w:r>
          </w:p>
        </w:tc>
        <w:tc>
          <w:tcPr>
            <w:tcW w:w="2553" w:type="dxa"/>
            <w:shd w:val="clear" w:color="auto" w:fill="D9EAF7"/>
            <w:vAlign w:val="center"/>
          </w:tcPr>
          <w:p w14:paraId="3FF406B6" w14:textId="77777777" w:rsidR="005D7EE8" w:rsidRDefault="00000000">
            <w:r>
              <w:rPr>
                <w:b/>
                <w:sz w:val="18"/>
              </w:rPr>
              <w:t>FR Covered</w:t>
            </w:r>
          </w:p>
        </w:tc>
      </w:tr>
      <w:tr w:rsidR="005D7EE8" w14:paraId="21C4C6D6" w14:textId="77777777" w:rsidTr="00E41634">
        <w:trPr>
          <w:jc w:val="center"/>
        </w:trPr>
        <w:tc>
          <w:tcPr>
            <w:tcW w:w="2553" w:type="dxa"/>
            <w:vAlign w:val="center"/>
          </w:tcPr>
          <w:p w14:paraId="471D7966" w14:textId="77777777" w:rsidR="005D7EE8" w:rsidRDefault="00000000">
            <w:r>
              <w:rPr>
                <w:sz w:val="18"/>
              </w:rPr>
              <w:t>TC1 – Start the Game</w:t>
            </w:r>
          </w:p>
        </w:tc>
        <w:tc>
          <w:tcPr>
            <w:tcW w:w="2554" w:type="dxa"/>
            <w:vAlign w:val="center"/>
          </w:tcPr>
          <w:p w14:paraId="50C71C3D" w14:textId="77777777" w:rsidR="005D7EE8" w:rsidRDefault="00000000">
            <w:r>
              <w:rPr>
                <w:sz w:val="18"/>
              </w:rPr>
              <w:t>At the main menu, enter `1`.</w:t>
            </w:r>
          </w:p>
        </w:tc>
        <w:tc>
          <w:tcPr>
            <w:tcW w:w="2554" w:type="dxa"/>
            <w:vAlign w:val="center"/>
          </w:tcPr>
          <w:p w14:paraId="0193365E" w14:textId="77777777" w:rsidR="005D7EE8" w:rsidRDefault="00000000">
            <w:r>
              <w:rPr>
                <w:sz w:val="18"/>
              </w:rPr>
              <w:t xml:space="preserve">The system displays CHOOSE DIFFICULTY with `1. Easy`, `2. Medium`, `3. Hard`, and `Choose </w:t>
            </w:r>
            <w:proofErr w:type="gramStart"/>
            <w:r>
              <w:rPr>
                <w:sz w:val="18"/>
              </w:rPr>
              <w:t>difficulty:`</w:t>
            </w:r>
            <w:proofErr w:type="gramEnd"/>
            <w:r>
              <w:rPr>
                <w:sz w:val="18"/>
              </w:rPr>
              <w:t>.</w:t>
            </w:r>
          </w:p>
        </w:tc>
        <w:tc>
          <w:tcPr>
            <w:tcW w:w="2553" w:type="dxa"/>
            <w:vAlign w:val="center"/>
          </w:tcPr>
          <w:p w14:paraId="07995E56" w14:textId="77777777" w:rsidR="005D7EE8" w:rsidRDefault="00000000">
            <w:r>
              <w:rPr>
                <w:sz w:val="18"/>
              </w:rPr>
              <w:t>FR-01</w:t>
            </w:r>
          </w:p>
        </w:tc>
      </w:tr>
      <w:tr w:rsidR="005D7EE8" w14:paraId="3F8436D2" w14:textId="77777777" w:rsidTr="00E41634">
        <w:trPr>
          <w:jc w:val="center"/>
        </w:trPr>
        <w:tc>
          <w:tcPr>
            <w:tcW w:w="2553" w:type="dxa"/>
            <w:vAlign w:val="center"/>
          </w:tcPr>
          <w:p w14:paraId="150CCA90" w14:textId="77777777" w:rsidR="005D7EE8" w:rsidRDefault="00000000">
            <w:r>
              <w:rPr>
                <w:sz w:val="18"/>
              </w:rPr>
              <w:t>TC2 – Select Medium</w:t>
            </w:r>
          </w:p>
        </w:tc>
        <w:tc>
          <w:tcPr>
            <w:tcW w:w="2554" w:type="dxa"/>
            <w:vAlign w:val="center"/>
          </w:tcPr>
          <w:p w14:paraId="26C3A4BC" w14:textId="77777777" w:rsidR="005D7EE8" w:rsidRDefault="00000000">
            <w:r>
              <w:rPr>
                <w:sz w:val="18"/>
              </w:rPr>
              <w:t>At difficulty selection, enter `2`.</w:t>
            </w:r>
          </w:p>
        </w:tc>
        <w:tc>
          <w:tcPr>
            <w:tcW w:w="2554" w:type="dxa"/>
            <w:vAlign w:val="center"/>
          </w:tcPr>
          <w:p w14:paraId="3A9374C9" w14:textId="77777777" w:rsidR="00D80420" w:rsidRDefault="00000000">
            <w:r>
              <w:t xml:space="preserve">The system displays EXPEDITION READY, `Difficulty selected: MEDIUM`, and starting resources: Energy: 32, Chances: 13, Hints: 4. It also displays `Your treasure location is </w:t>
            </w:r>
            <w:proofErr w:type="gramStart"/>
            <w:r>
              <w:t>hidden.`</w:t>
            </w:r>
            <w:proofErr w:type="gramEnd"/>
          </w:p>
        </w:tc>
        <w:tc>
          <w:tcPr>
            <w:tcW w:w="2553" w:type="dxa"/>
            <w:vAlign w:val="center"/>
          </w:tcPr>
          <w:p w14:paraId="45F412DB" w14:textId="77777777" w:rsidR="005D7EE8" w:rsidRDefault="00000000">
            <w:r>
              <w:rPr>
                <w:sz w:val="18"/>
              </w:rPr>
              <w:t>FR-02</w:t>
            </w:r>
          </w:p>
        </w:tc>
      </w:tr>
      <w:tr w:rsidR="005D7EE8" w14:paraId="52E343A8" w14:textId="77777777" w:rsidTr="00E41634">
        <w:trPr>
          <w:jc w:val="center"/>
        </w:trPr>
        <w:tc>
          <w:tcPr>
            <w:tcW w:w="2553" w:type="dxa"/>
            <w:vAlign w:val="center"/>
          </w:tcPr>
          <w:p w14:paraId="4E37F945" w14:textId="77777777" w:rsidR="005D7EE8" w:rsidRDefault="00000000">
            <w:r>
              <w:rPr>
                <w:sz w:val="18"/>
              </w:rPr>
              <w:t>TC3 – Hidden Treasure and Starting Location</w:t>
            </w:r>
          </w:p>
        </w:tc>
        <w:tc>
          <w:tcPr>
            <w:tcW w:w="2554" w:type="dxa"/>
            <w:vAlign w:val="center"/>
          </w:tcPr>
          <w:p w14:paraId="5462A3E2" w14:textId="77777777" w:rsidR="005D7EE8" w:rsidRDefault="00000000">
            <w:r>
              <w:rPr>
                <w:sz w:val="18"/>
              </w:rPr>
              <w:t>Start a new expedition and press ENTER to begin.</w:t>
            </w:r>
          </w:p>
        </w:tc>
        <w:tc>
          <w:tcPr>
            <w:tcW w:w="2554" w:type="dxa"/>
            <w:vAlign w:val="center"/>
          </w:tcPr>
          <w:p w14:paraId="6735EA71" w14:textId="77777777" w:rsidR="00D80420" w:rsidRDefault="00000000">
            <w:r>
              <w:t>The system states that the treasure location is hidden and the expedition starts at CAMP. Initial score is 100 and travelled distance is 0 km.</w:t>
            </w:r>
          </w:p>
        </w:tc>
        <w:tc>
          <w:tcPr>
            <w:tcW w:w="2553" w:type="dxa"/>
            <w:vAlign w:val="center"/>
          </w:tcPr>
          <w:p w14:paraId="1A6FECFC" w14:textId="77777777" w:rsidR="005D7EE8" w:rsidRDefault="00000000">
            <w:r>
              <w:rPr>
                <w:sz w:val="18"/>
              </w:rPr>
              <w:t>FR-03, FR-04</w:t>
            </w:r>
          </w:p>
        </w:tc>
      </w:tr>
      <w:tr w:rsidR="005D7EE8" w14:paraId="5E35E88D" w14:textId="77777777" w:rsidTr="00E41634">
        <w:trPr>
          <w:jc w:val="center"/>
        </w:trPr>
        <w:tc>
          <w:tcPr>
            <w:tcW w:w="2553" w:type="dxa"/>
            <w:vAlign w:val="center"/>
          </w:tcPr>
          <w:p w14:paraId="73A76223" w14:textId="77777777" w:rsidR="005D7EE8" w:rsidRDefault="00000000">
            <w:r>
              <w:rPr>
                <w:sz w:val="18"/>
              </w:rPr>
              <w:t>TC4 – Display Map</w:t>
            </w:r>
          </w:p>
        </w:tc>
        <w:tc>
          <w:tcPr>
            <w:tcW w:w="2554" w:type="dxa"/>
            <w:vAlign w:val="center"/>
          </w:tcPr>
          <w:p w14:paraId="776CDE4F" w14:textId="77777777" w:rsidR="005D7EE8" w:rsidRDefault="00000000">
            <w:r>
              <w:rPr>
                <w:sz w:val="18"/>
              </w:rPr>
              <w:t>During the expedition, enter `M`.</w:t>
            </w:r>
          </w:p>
        </w:tc>
        <w:tc>
          <w:tcPr>
            <w:tcW w:w="2554" w:type="dxa"/>
            <w:vAlign w:val="center"/>
          </w:tcPr>
          <w:p w14:paraId="269977CF" w14:textId="77777777" w:rsidR="005D7EE8" w:rsidRDefault="00000000">
            <w:r>
              <w:rPr>
                <w:sz w:val="18"/>
              </w:rPr>
              <w:t>The system displays the treasure-hunt map with locations, connected routes, distances and currently closed routes. The player can return to the current clue.</w:t>
            </w:r>
          </w:p>
        </w:tc>
        <w:tc>
          <w:tcPr>
            <w:tcW w:w="2553" w:type="dxa"/>
            <w:vAlign w:val="center"/>
          </w:tcPr>
          <w:p w14:paraId="68960475" w14:textId="77777777" w:rsidR="005D7EE8" w:rsidRDefault="00000000">
            <w:r>
              <w:rPr>
                <w:sz w:val="18"/>
              </w:rPr>
              <w:t>FR-05</w:t>
            </w:r>
          </w:p>
        </w:tc>
      </w:tr>
      <w:tr w:rsidR="005D7EE8" w14:paraId="5F7D86BD" w14:textId="77777777" w:rsidTr="00E41634">
        <w:trPr>
          <w:jc w:val="center"/>
        </w:trPr>
        <w:tc>
          <w:tcPr>
            <w:tcW w:w="2553" w:type="dxa"/>
            <w:vAlign w:val="center"/>
          </w:tcPr>
          <w:p w14:paraId="55274037" w14:textId="77777777" w:rsidR="005D7EE8" w:rsidRDefault="00000000">
            <w:r>
              <w:rPr>
                <w:sz w:val="18"/>
              </w:rPr>
              <w:t>TC5 – Generate Clue</w:t>
            </w:r>
          </w:p>
        </w:tc>
        <w:tc>
          <w:tcPr>
            <w:tcW w:w="2554" w:type="dxa"/>
            <w:vAlign w:val="center"/>
          </w:tcPr>
          <w:p w14:paraId="5DD75366" w14:textId="77777777" w:rsidR="005D7EE8" w:rsidRDefault="00000000">
            <w:r>
              <w:rPr>
                <w:sz w:val="18"/>
              </w:rPr>
              <w:t>Start/continue an expedition until a clue is displayed.</w:t>
            </w:r>
          </w:p>
        </w:tc>
        <w:tc>
          <w:tcPr>
            <w:tcW w:w="2554" w:type="dxa"/>
            <w:vAlign w:val="center"/>
          </w:tcPr>
          <w:p w14:paraId="28A74C98" w14:textId="77777777" w:rsidR="005D7EE8" w:rsidRDefault="00000000">
            <w:r>
              <w:rPr>
                <w:sz w:val="18"/>
              </w:rPr>
              <w:t>The system displays a clue based on the player's current location and available routes, with numbered route options. The clue varies according to the selected difficulty.</w:t>
            </w:r>
          </w:p>
        </w:tc>
        <w:tc>
          <w:tcPr>
            <w:tcW w:w="2553" w:type="dxa"/>
            <w:vAlign w:val="center"/>
          </w:tcPr>
          <w:p w14:paraId="35322335" w14:textId="77777777" w:rsidR="005D7EE8" w:rsidRDefault="00000000">
            <w:r>
              <w:rPr>
                <w:sz w:val="18"/>
              </w:rPr>
              <w:t>FR-06</w:t>
            </w:r>
          </w:p>
        </w:tc>
      </w:tr>
      <w:tr w:rsidR="005D7EE8" w14:paraId="6B71A350" w14:textId="77777777" w:rsidTr="00E41634">
        <w:trPr>
          <w:jc w:val="center"/>
        </w:trPr>
        <w:tc>
          <w:tcPr>
            <w:tcW w:w="2553" w:type="dxa"/>
            <w:vAlign w:val="center"/>
          </w:tcPr>
          <w:p w14:paraId="6DA6DC5F" w14:textId="77777777" w:rsidR="005D7EE8" w:rsidRDefault="00000000">
            <w:r>
              <w:rPr>
                <w:sz w:val="18"/>
              </w:rPr>
              <w:lastRenderedPageBreak/>
              <w:t>TC6 – Correct Route and Automatic Movement</w:t>
            </w:r>
          </w:p>
        </w:tc>
        <w:tc>
          <w:tcPr>
            <w:tcW w:w="2554" w:type="dxa"/>
            <w:vAlign w:val="center"/>
          </w:tcPr>
          <w:p w14:paraId="35610EF1" w14:textId="77777777" w:rsidR="005D7EE8" w:rsidRDefault="00000000">
            <w:r>
              <w:rPr>
                <w:sz w:val="18"/>
              </w:rPr>
              <w:t>Select the route number that satisfies the displayed clue. Example observed: enter `1` for `FOREST`.</w:t>
            </w:r>
          </w:p>
        </w:tc>
        <w:tc>
          <w:tcPr>
            <w:tcW w:w="2554" w:type="dxa"/>
            <w:vAlign w:val="center"/>
          </w:tcPr>
          <w:p w14:paraId="6786F2B7" w14:textId="77777777" w:rsidR="005D7EE8" w:rsidRDefault="00000000">
            <w:r>
              <w:rPr>
                <w:sz w:val="18"/>
              </w:rPr>
              <w:t xml:space="preserve">The system displays `✓ </w:t>
            </w:r>
            <w:proofErr w:type="gramStart"/>
            <w:r>
              <w:rPr>
                <w:sz w:val="18"/>
              </w:rPr>
              <w:t>Correct!`</w:t>
            </w:r>
            <w:proofErr w:type="gramEnd"/>
            <w:r>
              <w:rPr>
                <w:sz w:val="18"/>
              </w:rPr>
              <w:t>, awards the difficulty-based points, shows the explanation, follows the clue to the selected destination, displays movement details, deducts route energy and updates Chances and distance.</w:t>
            </w:r>
          </w:p>
        </w:tc>
        <w:tc>
          <w:tcPr>
            <w:tcW w:w="2553" w:type="dxa"/>
            <w:vAlign w:val="center"/>
          </w:tcPr>
          <w:p w14:paraId="3F1A350A" w14:textId="77777777" w:rsidR="005D7EE8" w:rsidRDefault="00000000">
            <w:r>
              <w:rPr>
                <w:sz w:val="18"/>
              </w:rPr>
              <w:t>FR-07, FR-12</w:t>
            </w:r>
          </w:p>
        </w:tc>
      </w:tr>
      <w:tr w:rsidR="005D7EE8" w14:paraId="5B12CF21" w14:textId="77777777" w:rsidTr="00E41634">
        <w:trPr>
          <w:jc w:val="center"/>
        </w:trPr>
        <w:tc>
          <w:tcPr>
            <w:tcW w:w="2553" w:type="dxa"/>
            <w:vAlign w:val="center"/>
          </w:tcPr>
          <w:p w14:paraId="0193165F" w14:textId="77777777" w:rsidR="00D80420" w:rsidRDefault="00000000">
            <w:r>
              <w:t>TC7 – Wrong Answer Without Hint</w:t>
            </w:r>
          </w:p>
        </w:tc>
        <w:tc>
          <w:tcPr>
            <w:tcW w:w="2554" w:type="dxa"/>
            <w:vAlign w:val="center"/>
          </w:tcPr>
          <w:p w14:paraId="02CDF9FB" w14:textId="77777777" w:rsidR="00D80420" w:rsidRDefault="00000000">
            <w:r>
              <w:t>Select an incorrect route without using a hint.</w:t>
            </w:r>
          </w:p>
        </w:tc>
        <w:tc>
          <w:tcPr>
            <w:tcW w:w="2554" w:type="dxa"/>
            <w:vAlign w:val="center"/>
          </w:tcPr>
          <w:p w14:paraId="32FBBFE4" w14:textId="77777777" w:rsidR="00D80420" w:rsidRDefault="00000000">
            <w:r>
              <w:t xml:space="preserve">The system displays `✗ WRONG </w:t>
            </w:r>
            <w:proofErr w:type="gramStart"/>
            <w:r>
              <w:t>ANSWER!`</w:t>
            </w:r>
            <w:proofErr w:type="gramEnd"/>
            <w:r>
              <w:t xml:space="preserve">, applies the selected difficulty's normal energy, chance and score penalties, updates the resources, and displays `Try the clue </w:t>
            </w:r>
            <w:proofErr w:type="gramStart"/>
            <w:r>
              <w:t>again.`</w:t>
            </w:r>
            <w:proofErr w:type="gramEnd"/>
          </w:p>
        </w:tc>
        <w:tc>
          <w:tcPr>
            <w:tcW w:w="2553" w:type="dxa"/>
            <w:vAlign w:val="center"/>
          </w:tcPr>
          <w:p w14:paraId="7EFD6B85" w14:textId="77777777" w:rsidR="00D80420" w:rsidRDefault="00000000">
            <w:r>
              <w:t>FR-08</w:t>
            </w:r>
          </w:p>
        </w:tc>
      </w:tr>
      <w:tr w:rsidR="005D7EE8" w14:paraId="6D2F7A53" w14:textId="77777777" w:rsidTr="00E41634">
        <w:trPr>
          <w:jc w:val="center"/>
        </w:trPr>
        <w:tc>
          <w:tcPr>
            <w:tcW w:w="2553" w:type="dxa"/>
            <w:vAlign w:val="center"/>
          </w:tcPr>
          <w:p w14:paraId="7BA10651" w14:textId="77777777" w:rsidR="00D80420" w:rsidRDefault="00000000">
            <w:r>
              <w:t>TC8 – Use Hint</w:t>
            </w:r>
          </w:p>
        </w:tc>
        <w:tc>
          <w:tcPr>
            <w:tcW w:w="2554" w:type="dxa"/>
            <w:vAlign w:val="center"/>
          </w:tcPr>
          <w:p w14:paraId="6B7C4FC1" w14:textId="77777777" w:rsidR="00D80420" w:rsidRDefault="00000000">
            <w:r>
              <w:t>During a clue, enter `H`.</w:t>
            </w:r>
          </w:p>
        </w:tc>
        <w:tc>
          <w:tcPr>
            <w:tcW w:w="2554" w:type="dxa"/>
            <w:vAlign w:val="center"/>
          </w:tcPr>
          <w:p w14:paraId="1B0C828C" w14:textId="77777777" w:rsidR="00D80420" w:rsidRDefault="00000000">
            <w:r>
              <w:t>The system consumes one hint, removes one incorrect option, and deducts the configured hint energy cost. Score and chances are not reduced by using the hint.</w:t>
            </w:r>
          </w:p>
        </w:tc>
        <w:tc>
          <w:tcPr>
            <w:tcW w:w="2553" w:type="dxa"/>
            <w:vAlign w:val="center"/>
          </w:tcPr>
          <w:p w14:paraId="49F8E9D5" w14:textId="77777777" w:rsidR="00D80420" w:rsidRDefault="00000000">
            <w:r>
              <w:t>FR-09</w:t>
            </w:r>
          </w:p>
        </w:tc>
      </w:tr>
      <w:tr w:rsidR="005D7EE8" w14:paraId="7F80EC02" w14:textId="77777777" w:rsidTr="00E41634">
        <w:trPr>
          <w:jc w:val="center"/>
        </w:trPr>
        <w:tc>
          <w:tcPr>
            <w:tcW w:w="2553" w:type="dxa"/>
            <w:vAlign w:val="center"/>
          </w:tcPr>
          <w:p w14:paraId="5174BC36" w14:textId="77777777" w:rsidR="00D80420" w:rsidRDefault="00000000">
            <w:r>
              <w:t>TC9 – Wrong Answer After Hint</w:t>
            </w:r>
          </w:p>
        </w:tc>
        <w:tc>
          <w:tcPr>
            <w:tcW w:w="2554" w:type="dxa"/>
            <w:vAlign w:val="center"/>
          </w:tcPr>
          <w:p w14:paraId="0665396A" w14:textId="77777777" w:rsidR="00D80420" w:rsidRDefault="00000000">
            <w:r>
              <w:t>During a clue, enter `H` and then select an incorrect answer.</w:t>
            </w:r>
          </w:p>
        </w:tc>
        <w:tc>
          <w:tcPr>
            <w:tcW w:w="2554" w:type="dxa"/>
            <w:vAlign w:val="center"/>
          </w:tcPr>
          <w:p w14:paraId="74584A28" w14:textId="77777777" w:rsidR="00D80420" w:rsidRDefault="00000000">
            <w:r>
              <w:t>The system applies double the normal score penalty. No additional energy or chance is lost for the wrong answer. The clue remains active if resources are still available.</w:t>
            </w:r>
          </w:p>
        </w:tc>
        <w:tc>
          <w:tcPr>
            <w:tcW w:w="2553" w:type="dxa"/>
            <w:vAlign w:val="center"/>
          </w:tcPr>
          <w:p w14:paraId="7A21D8A3" w14:textId="77777777" w:rsidR="00D80420" w:rsidRDefault="00000000">
            <w:r>
              <w:t>FR-08, FR-09</w:t>
            </w:r>
          </w:p>
        </w:tc>
      </w:tr>
      <w:tr w:rsidR="005D7EE8" w14:paraId="16F91468" w14:textId="77777777" w:rsidTr="00E41634">
        <w:trPr>
          <w:jc w:val="center"/>
        </w:trPr>
        <w:tc>
          <w:tcPr>
            <w:tcW w:w="2553" w:type="dxa"/>
            <w:vAlign w:val="center"/>
          </w:tcPr>
          <w:p w14:paraId="0FEB003E" w14:textId="77777777" w:rsidR="00D80420" w:rsidRDefault="00000000">
            <w:r>
              <w:t>TC10 – View Map During Clue</w:t>
            </w:r>
          </w:p>
        </w:tc>
        <w:tc>
          <w:tcPr>
            <w:tcW w:w="2554" w:type="dxa"/>
            <w:vAlign w:val="center"/>
          </w:tcPr>
          <w:p w14:paraId="4574F336" w14:textId="77777777" w:rsidR="005D7EE8" w:rsidRDefault="00000000">
            <w:r>
              <w:rPr>
                <w:sz w:val="18"/>
              </w:rPr>
              <w:t>While a clue is active, enter `M`.</w:t>
            </w:r>
          </w:p>
        </w:tc>
        <w:tc>
          <w:tcPr>
            <w:tcW w:w="2554" w:type="dxa"/>
            <w:vAlign w:val="center"/>
          </w:tcPr>
          <w:p w14:paraId="32A32A4C" w14:textId="77777777" w:rsidR="005D7EE8" w:rsidRDefault="00000000">
            <w:r>
              <w:rPr>
                <w:sz w:val="18"/>
              </w:rPr>
              <w:t>The map is displayed and, after returning, the same clue remains active for the player to answer.</w:t>
            </w:r>
          </w:p>
        </w:tc>
        <w:tc>
          <w:tcPr>
            <w:tcW w:w="2553" w:type="dxa"/>
            <w:vAlign w:val="center"/>
          </w:tcPr>
          <w:p w14:paraId="389A6A9E" w14:textId="77777777" w:rsidR="005D7EE8" w:rsidRDefault="00000000">
            <w:r>
              <w:rPr>
                <w:sz w:val="18"/>
              </w:rPr>
              <w:t>FR-10</w:t>
            </w:r>
          </w:p>
        </w:tc>
      </w:tr>
      <w:tr w:rsidR="005D7EE8" w14:paraId="493CF330" w14:textId="77777777" w:rsidTr="00E41634">
        <w:trPr>
          <w:jc w:val="center"/>
        </w:trPr>
        <w:tc>
          <w:tcPr>
            <w:tcW w:w="2553" w:type="dxa"/>
            <w:vAlign w:val="center"/>
          </w:tcPr>
          <w:p w14:paraId="6C90878F" w14:textId="77777777" w:rsidR="00D80420" w:rsidRDefault="00000000">
            <w:r>
              <w:t>TC11 – View Current Status</w:t>
            </w:r>
          </w:p>
        </w:tc>
        <w:tc>
          <w:tcPr>
            <w:tcW w:w="2554" w:type="dxa"/>
            <w:vAlign w:val="center"/>
          </w:tcPr>
          <w:p w14:paraId="7FAD7879" w14:textId="77777777" w:rsidR="005D7EE8" w:rsidRDefault="00000000">
            <w:r>
              <w:rPr>
                <w:sz w:val="18"/>
              </w:rPr>
              <w:t>During a clue, enter `S`.</w:t>
            </w:r>
          </w:p>
        </w:tc>
        <w:tc>
          <w:tcPr>
            <w:tcW w:w="2554" w:type="dxa"/>
            <w:vAlign w:val="center"/>
          </w:tcPr>
          <w:p w14:paraId="3CF3C027" w14:textId="77777777" w:rsidR="005D7EE8" w:rsidRDefault="00000000">
            <w:r>
              <w:rPr>
                <w:sz w:val="18"/>
              </w:rPr>
              <w:t>The system displays CURRENT STATUS with Location, Energy, Chances, Hints, and Score.</w:t>
            </w:r>
          </w:p>
        </w:tc>
        <w:tc>
          <w:tcPr>
            <w:tcW w:w="2553" w:type="dxa"/>
            <w:vAlign w:val="center"/>
          </w:tcPr>
          <w:p w14:paraId="6E1F7E4B" w14:textId="77777777" w:rsidR="005D7EE8" w:rsidRDefault="00000000">
            <w:r>
              <w:rPr>
                <w:sz w:val="18"/>
              </w:rPr>
              <w:t>FR-11</w:t>
            </w:r>
          </w:p>
        </w:tc>
      </w:tr>
      <w:tr w:rsidR="005D7EE8" w14:paraId="331D9283" w14:textId="77777777" w:rsidTr="00E41634">
        <w:trPr>
          <w:jc w:val="center"/>
        </w:trPr>
        <w:tc>
          <w:tcPr>
            <w:tcW w:w="2553" w:type="dxa"/>
            <w:vAlign w:val="center"/>
          </w:tcPr>
          <w:p w14:paraId="424A60AA" w14:textId="77777777" w:rsidR="00D80420" w:rsidRDefault="00000000">
            <w:r>
              <w:t>TC12 – Dynamic Route Event</w:t>
            </w:r>
          </w:p>
        </w:tc>
        <w:tc>
          <w:tcPr>
            <w:tcW w:w="2554" w:type="dxa"/>
            <w:vAlign w:val="center"/>
          </w:tcPr>
          <w:p w14:paraId="3A6B26A3" w14:textId="77777777" w:rsidR="005D7EE8" w:rsidRDefault="00000000">
            <w:r>
              <w:rPr>
                <w:sz w:val="18"/>
              </w:rPr>
              <w:t>Continue the expedition with successful moves until a dynamic event occurs.</w:t>
            </w:r>
          </w:p>
        </w:tc>
        <w:tc>
          <w:tcPr>
            <w:tcW w:w="2554" w:type="dxa"/>
            <w:vAlign w:val="center"/>
          </w:tcPr>
          <w:p w14:paraId="3BB5FCA1" w14:textId="77777777" w:rsidR="005D7EE8" w:rsidRDefault="00000000">
            <w:r>
              <w:rPr>
                <w:sz w:val="18"/>
              </w:rPr>
              <w:t xml:space="preserve">The system displays an event such as `A blocked route has </w:t>
            </w:r>
            <w:proofErr w:type="gramStart"/>
            <w:r>
              <w:rPr>
                <w:sz w:val="18"/>
              </w:rPr>
              <w:t>reopened!`</w:t>
            </w:r>
            <w:proofErr w:type="gramEnd"/>
            <w:r>
              <w:rPr>
                <w:sz w:val="18"/>
              </w:rPr>
              <w:t xml:space="preserve"> and updates the route state accordingly. The route change does not make the hidden treasure unreachable.</w:t>
            </w:r>
          </w:p>
        </w:tc>
        <w:tc>
          <w:tcPr>
            <w:tcW w:w="2553" w:type="dxa"/>
            <w:vAlign w:val="center"/>
          </w:tcPr>
          <w:p w14:paraId="4FA975EB" w14:textId="77777777" w:rsidR="005D7EE8" w:rsidRDefault="00000000">
            <w:r>
              <w:rPr>
                <w:sz w:val="18"/>
              </w:rPr>
              <w:t>FR-13</w:t>
            </w:r>
          </w:p>
        </w:tc>
      </w:tr>
      <w:tr w:rsidR="005D7EE8" w14:paraId="1F6904A0" w14:textId="77777777" w:rsidTr="00E41634">
        <w:trPr>
          <w:jc w:val="center"/>
        </w:trPr>
        <w:tc>
          <w:tcPr>
            <w:tcW w:w="2553" w:type="dxa"/>
            <w:vAlign w:val="center"/>
          </w:tcPr>
          <w:p w14:paraId="108A72C6" w14:textId="77777777" w:rsidR="00D80420" w:rsidRDefault="00000000">
            <w:r>
              <w:t>TC13 – Find Treasure</w:t>
            </w:r>
          </w:p>
        </w:tc>
        <w:tc>
          <w:tcPr>
            <w:tcW w:w="2554" w:type="dxa"/>
            <w:vAlign w:val="center"/>
          </w:tcPr>
          <w:p w14:paraId="2A61DED6" w14:textId="77777777" w:rsidR="005D7EE8" w:rsidRDefault="00000000">
            <w:r>
              <w:rPr>
                <w:sz w:val="18"/>
              </w:rPr>
              <w:t>Continue solving clues until the player reaches the hidden treasure.</w:t>
            </w:r>
          </w:p>
        </w:tc>
        <w:tc>
          <w:tcPr>
            <w:tcW w:w="2554" w:type="dxa"/>
            <w:vAlign w:val="center"/>
          </w:tcPr>
          <w:p w14:paraId="07AE8778" w14:textId="77777777" w:rsidR="005D7EE8" w:rsidRDefault="00000000">
            <w:r>
              <w:rPr>
                <w:sz w:val="18"/>
              </w:rPr>
              <w:t>The system ends the expedition and displays the treasure-found/final result, including the final expedition information.</w:t>
            </w:r>
          </w:p>
        </w:tc>
        <w:tc>
          <w:tcPr>
            <w:tcW w:w="2553" w:type="dxa"/>
            <w:vAlign w:val="center"/>
          </w:tcPr>
          <w:p w14:paraId="4D8FC442" w14:textId="77777777" w:rsidR="005D7EE8" w:rsidRDefault="00000000">
            <w:r>
              <w:rPr>
                <w:sz w:val="18"/>
              </w:rPr>
              <w:t>FR-15</w:t>
            </w:r>
          </w:p>
        </w:tc>
      </w:tr>
      <w:tr w:rsidR="005D7EE8" w14:paraId="6C6AE902" w14:textId="77777777" w:rsidTr="00E41634">
        <w:trPr>
          <w:jc w:val="center"/>
        </w:trPr>
        <w:tc>
          <w:tcPr>
            <w:tcW w:w="2553" w:type="dxa"/>
            <w:vAlign w:val="center"/>
          </w:tcPr>
          <w:p w14:paraId="1AE33024" w14:textId="77777777" w:rsidR="00D80420" w:rsidRDefault="00000000">
            <w:r>
              <w:t>TC14 – Resource Exhaustion</w:t>
            </w:r>
          </w:p>
        </w:tc>
        <w:tc>
          <w:tcPr>
            <w:tcW w:w="2554" w:type="dxa"/>
            <w:vAlign w:val="center"/>
          </w:tcPr>
          <w:p w14:paraId="18BA8988" w14:textId="77777777" w:rsidR="005D7EE8" w:rsidRDefault="00000000">
            <w:r>
              <w:rPr>
                <w:sz w:val="18"/>
              </w:rPr>
              <w:t>Continue the expedition until an ending condition such as energy or chances being exhausted occurs.</w:t>
            </w:r>
          </w:p>
        </w:tc>
        <w:tc>
          <w:tcPr>
            <w:tcW w:w="2554" w:type="dxa"/>
            <w:vAlign w:val="center"/>
          </w:tcPr>
          <w:p w14:paraId="473ADF94" w14:textId="77777777" w:rsidR="005D7EE8" w:rsidRDefault="00000000">
            <w:r>
              <w:rPr>
                <w:sz w:val="18"/>
              </w:rPr>
              <w:t>The system ends the expedition and displays the appropriate failure reason and final expedition information.</w:t>
            </w:r>
          </w:p>
        </w:tc>
        <w:tc>
          <w:tcPr>
            <w:tcW w:w="2553" w:type="dxa"/>
            <w:vAlign w:val="center"/>
          </w:tcPr>
          <w:p w14:paraId="389FFAF2" w14:textId="77777777" w:rsidR="005D7EE8" w:rsidRDefault="00000000">
            <w:r>
              <w:rPr>
                <w:sz w:val="18"/>
              </w:rPr>
              <w:t>FR-15</w:t>
            </w:r>
          </w:p>
        </w:tc>
      </w:tr>
      <w:tr w:rsidR="005D7EE8" w14:paraId="46A8212D" w14:textId="77777777" w:rsidTr="00E41634">
        <w:trPr>
          <w:jc w:val="center"/>
        </w:trPr>
        <w:tc>
          <w:tcPr>
            <w:tcW w:w="2553" w:type="dxa"/>
            <w:vAlign w:val="center"/>
          </w:tcPr>
          <w:p w14:paraId="5C79DC6C" w14:textId="77777777" w:rsidR="00D80420" w:rsidRDefault="00000000">
            <w:r>
              <w:t>TC15 – Quit Expedition</w:t>
            </w:r>
          </w:p>
        </w:tc>
        <w:tc>
          <w:tcPr>
            <w:tcW w:w="2554" w:type="dxa"/>
            <w:vAlign w:val="center"/>
          </w:tcPr>
          <w:p w14:paraId="4A0A0E40" w14:textId="77777777" w:rsidR="00D80420" w:rsidRDefault="00000000">
            <w:r>
              <w:t>During a clue, enter `Q`.</w:t>
            </w:r>
          </w:p>
        </w:tc>
        <w:tc>
          <w:tcPr>
            <w:tcW w:w="2554" w:type="dxa"/>
            <w:vAlign w:val="center"/>
          </w:tcPr>
          <w:p w14:paraId="7ED1801E" w14:textId="77777777" w:rsidR="00D80420" w:rsidRDefault="00000000">
            <w:r>
              <w:t xml:space="preserve">The system immediately ends the expedition, displays the reason for quitting and the final </w:t>
            </w:r>
            <w:r>
              <w:lastRenderedPageBreak/>
              <w:t>expedition information, and returns to the main menu.</w:t>
            </w:r>
          </w:p>
        </w:tc>
        <w:tc>
          <w:tcPr>
            <w:tcW w:w="2553" w:type="dxa"/>
            <w:vAlign w:val="center"/>
          </w:tcPr>
          <w:p w14:paraId="462CFB0E" w14:textId="77777777" w:rsidR="00D80420" w:rsidRDefault="00000000">
            <w:r>
              <w:lastRenderedPageBreak/>
              <w:t>FR-15</w:t>
            </w:r>
          </w:p>
        </w:tc>
      </w:tr>
    </w:tbl>
    <w:p w14:paraId="3B0D9410" w14:textId="77777777" w:rsidR="007322FF" w:rsidRDefault="007322FF" w:rsidP="007322FF">
      <w:pPr>
        <w:spacing w:before="160" w:after="80"/>
      </w:pPr>
      <w:r>
        <w:rPr>
          <w:b/>
          <w:sz w:val="28"/>
        </w:rPr>
        <w:t>Edge Cases</w:t>
      </w:r>
    </w:p>
    <w:tbl>
      <w:tblPr>
        <w:tblStyle w:val="TableGrid"/>
        <w:tblW w:w="0" w:type="auto"/>
        <w:jc w:val="center"/>
        <w:tblLook w:val="04A0" w:firstRow="1" w:lastRow="0" w:firstColumn="1" w:lastColumn="0" w:noHBand="0" w:noVBand="1"/>
      </w:tblPr>
      <w:tblGrid>
        <w:gridCol w:w="5107"/>
        <w:gridCol w:w="5107"/>
      </w:tblGrid>
      <w:tr w:rsidR="005D7EE8" w14:paraId="1F15F280" w14:textId="77777777">
        <w:trPr>
          <w:jc w:val="center"/>
        </w:trPr>
        <w:tc>
          <w:tcPr>
            <w:tcW w:w="5112" w:type="dxa"/>
            <w:shd w:val="clear" w:color="auto" w:fill="D9EAF7"/>
            <w:vAlign w:val="center"/>
          </w:tcPr>
          <w:p w14:paraId="12F6060D" w14:textId="77777777" w:rsidR="005D7EE8" w:rsidRDefault="00000000">
            <w:r>
              <w:rPr>
                <w:b/>
                <w:sz w:val="18"/>
              </w:rPr>
              <w:t>Input / Situation</w:t>
            </w:r>
          </w:p>
        </w:tc>
        <w:tc>
          <w:tcPr>
            <w:tcW w:w="5112" w:type="dxa"/>
            <w:shd w:val="clear" w:color="auto" w:fill="D9EAF7"/>
            <w:vAlign w:val="center"/>
          </w:tcPr>
          <w:p w14:paraId="0352EB35" w14:textId="77777777" w:rsidR="005D7EE8" w:rsidRDefault="00000000">
            <w:r>
              <w:rPr>
                <w:b/>
                <w:sz w:val="18"/>
              </w:rPr>
              <w:t>Expected Behaviour</w:t>
            </w:r>
          </w:p>
        </w:tc>
      </w:tr>
      <w:tr w:rsidR="005D7EE8" w14:paraId="0888CFEB" w14:textId="77777777">
        <w:trPr>
          <w:jc w:val="center"/>
        </w:trPr>
        <w:tc>
          <w:tcPr>
            <w:tcW w:w="5112" w:type="dxa"/>
            <w:vAlign w:val="center"/>
          </w:tcPr>
          <w:p w14:paraId="2804CC5B" w14:textId="77777777" w:rsidR="005D7EE8" w:rsidRDefault="00000000">
            <w:r>
              <w:rPr>
                <w:sz w:val="18"/>
              </w:rPr>
              <w:t>Invalid main-menu choice</w:t>
            </w:r>
          </w:p>
        </w:tc>
        <w:tc>
          <w:tcPr>
            <w:tcW w:w="5112" w:type="dxa"/>
            <w:vAlign w:val="center"/>
          </w:tcPr>
          <w:p w14:paraId="5B207DD9" w14:textId="77777777" w:rsidR="005D7EE8" w:rsidRDefault="00000000">
            <w:r>
              <w:rPr>
                <w:sz w:val="18"/>
              </w:rPr>
              <w:t>Enter an invalid value such as `sdfghj`. The system displays the invalid-choice message and shows the main menu again.</w:t>
            </w:r>
          </w:p>
        </w:tc>
      </w:tr>
      <w:tr w:rsidR="005D7EE8" w14:paraId="6A65F843" w14:textId="77777777">
        <w:trPr>
          <w:jc w:val="center"/>
        </w:trPr>
        <w:tc>
          <w:tcPr>
            <w:tcW w:w="5112" w:type="dxa"/>
            <w:vAlign w:val="center"/>
          </w:tcPr>
          <w:p w14:paraId="039D14EF" w14:textId="77777777" w:rsidR="005D7EE8" w:rsidRDefault="00000000">
            <w:r>
              <w:rPr>
                <w:sz w:val="18"/>
              </w:rPr>
              <w:t>Invalid difficulty input</w:t>
            </w:r>
          </w:p>
        </w:tc>
        <w:tc>
          <w:tcPr>
            <w:tcW w:w="5112" w:type="dxa"/>
            <w:vAlign w:val="center"/>
          </w:tcPr>
          <w:p w14:paraId="3C38CEE5" w14:textId="77777777" w:rsidR="005D7EE8" w:rsidRDefault="00000000">
            <w:r>
              <w:rPr>
                <w:sz w:val="18"/>
              </w:rPr>
              <w:t>At difficulty selection, enter an invalid value. The system displays the invalid-difficulty message and returns to difficulty selection.</w:t>
            </w:r>
          </w:p>
        </w:tc>
      </w:tr>
      <w:tr w:rsidR="005D7EE8" w14:paraId="52B0D908" w14:textId="77777777">
        <w:trPr>
          <w:jc w:val="center"/>
        </w:trPr>
        <w:tc>
          <w:tcPr>
            <w:tcW w:w="5112" w:type="dxa"/>
            <w:vAlign w:val="center"/>
          </w:tcPr>
          <w:p w14:paraId="64F210B5" w14:textId="77777777" w:rsidR="005D7EE8" w:rsidRDefault="00000000">
            <w:r>
              <w:rPr>
                <w:sz w:val="18"/>
              </w:rPr>
              <w:t>Invalid route number</w:t>
            </w:r>
          </w:p>
        </w:tc>
        <w:tc>
          <w:tcPr>
            <w:tcW w:w="5112" w:type="dxa"/>
            <w:vAlign w:val="center"/>
          </w:tcPr>
          <w:p w14:paraId="3577DEF3" w14:textId="77777777" w:rsidR="005D7EE8" w:rsidRDefault="00000000">
            <w:r>
              <w:rPr>
                <w:sz w:val="18"/>
              </w:rPr>
              <w:t>Enter a route number that is not one of the displayed choices. The system displays the invalid route/choice message and does not move the player.</w:t>
            </w:r>
          </w:p>
        </w:tc>
      </w:tr>
      <w:tr w:rsidR="005D7EE8" w14:paraId="194BCFF5" w14:textId="77777777">
        <w:trPr>
          <w:jc w:val="center"/>
        </w:trPr>
        <w:tc>
          <w:tcPr>
            <w:tcW w:w="5112" w:type="dxa"/>
            <w:vAlign w:val="center"/>
          </w:tcPr>
          <w:p w14:paraId="6582F00E" w14:textId="77777777" w:rsidR="005D7EE8" w:rsidRDefault="00000000">
            <w:r>
              <w:rPr>
                <w:sz w:val="18"/>
              </w:rPr>
              <w:t>Unsupported command</w:t>
            </w:r>
          </w:p>
        </w:tc>
        <w:tc>
          <w:tcPr>
            <w:tcW w:w="5112" w:type="dxa"/>
            <w:vAlign w:val="center"/>
          </w:tcPr>
          <w:p w14:paraId="6B40355B" w14:textId="77777777" w:rsidR="005D7EE8" w:rsidRDefault="00000000">
            <w:r>
              <w:rPr>
                <w:sz w:val="18"/>
              </w:rPr>
              <w:t xml:space="preserve">During a clue, enter an unsupported value such as `ertyuij`. The system displays `Invalid </w:t>
            </w:r>
            <w:proofErr w:type="gramStart"/>
            <w:r>
              <w:rPr>
                <w:sz w:val="18"/>
              </w:rPr>
              <w:t>command.`</w:t>
            </w:r>
            <w:proofErr w:type="gramEnd"/>
            <w:r>
              <w:rPr>
                <w:sz w:val="18"/>
              </w:rPr>
              <w:t xml:space="preserve"> and keeps the player at the current clue.</w:t>
            </w:r>
          </w:p>
        </w:tc>
      </w:tr>
      <w:tr w:rsidR="005D7EE8" w14:paraId="686D21F5" w14:textId="77777777">
        <w:trPr>
          <w:jc w:val="center"/>
        </w:trPr>
        <w:tc>
          <w:tcPr>
            <w:tcW w:w="5112" w:type="dxa"/>
            <w:vAlign w:val="center"/>
          </w:tcPr>
          <w:p w14:paraId="0C75B310" w14:textId="77777777" w:rsidR="005D7EE8" w:rsidRDefault="00000000">
            <w:r>
              <w:rPr>
                <w:sz w:val="18"/>
              </w:rPr>
              <w:t>Closed path selected</w:t>
            </w:r>
          </w:p>
        </w:tc>
        <w:tc>
          <w:tcPr>
            <w:tcW w:w="5112" w:type="dxa"/>
            <w:vAlign w:val="center"/>
          </w:tcPr>
          <w:p w14:paraId="1A63241D" w14:textId="77777777" w:rsidR="005D7EE8" w:rsidRDefault="00000000">
            <w:r>
              <w:rPr>
                <w:sz w:val="18"/>
              </w:rPr>
              <w:t>Select a route that is currently closed. The system displays the path-closed warning and does not move the player.</w:t>
            </w:r>
          </w:p>
        </w:tc>
      </w:tr>
      <w:tr w:rsidR="005D7EE8" w14:paraId="7D8A58ED" w14:textId="77777777">
        <w:trPr>
          <w:jc w:val="center"/>
        </w:trPr>
        <w:tc>
          <w:tcPr>
            <w:tcW w:w="5112" w:type="dxa"/>
            <w:vAlign w:val="center"/>
          </w:tcPr>
          <w:p w14:paraId="3DBCA166" w14:textId="77777777" w:rsidR="005D7EE8" w:rsidRDefault="00000000">
            <w:r>
              <w:rPr>
                <w:sz w:val="18"/>
              </w:rPr>
              <w:t>Insufficient energy</w:t>
            </w:r>
          </w:p>
        </w:tc>
        <w:tc>
          <w:tcPr>
            <w:tcW w:w="5112" w:type="dxa"/>
            <w:vAlign w:val="center"/>
          </w:tcPr>
          <w:p w14:paraId="0888A764" w14:textId="77777777" w:rsidR="005D7EE8" w:rsidRDefault="00000000">
            <w:r>
              <w:rPr>
                <w:sz w:val="18"/>
              </w:rPr>
              <w:t>Select a route requiring more energy than currently available. The system displays the insufficient-energy message and does not move the player.</w:t>
            </w:r>
          </w:p>
        </w:tc>
      </w:tr>
      <w:tr w:rsidR="005D7EE8" w14:paraId="0E2AFC6E" w14:textId="77777777">
        <w:trPr>
          <w:jc w:val="center"/>
        </w:trPr>
        <w:tc>
          <w:tcPr>
            <w:tcW w:w="5112" w:type="dxa"/>
            <w:vAlign w:val="center"/>
          </w:tcPr>
          <w:p w14:paraId="3F8285BE" w14:textId="77777777" w:rsidR="005D7EE8" w:rsidRDefault="00000000">
            <w:r>
              <w:rPr>
                <w:sz w:val="18"/>
              </w:rPr>
              <w:t>Wrong challenge answer</w:t>
            </w:r>
          </w:p>
        </w:tc>
        <w:tc>
          <w:tcPr>
            <w:tcW w:w="5112" w:type="dxa"/>
            <w:vAlign w:val="center"/>
          </w:tcPr>
          <w:p w14:paraId="0D51976E" w14:textId="77777777" w:rsidR="005D7EE8" w:rsidRDefault="00000000">
            <w:r>
              <w:rPr>
                <w:sz w:val="18"/>
              </w:rPr>
              <w:t xml:space="preserve">Select an incorrect route. The system displays `✗ WRONG </w:t>
            </w:r>
            <w:proofErr w:type="gramStart"/>
            <w:r>
              <w:rPr>
                <w:sz w:val="18"/>
              </w:rPr>
              <w:t>ANSWER!`</w:t>
            </w:r>
            <w:proofErr w:type="gramEnd"/>
            <w:r>
              <w:rPr>
                <w:sz w:val="18"/>
              </w:rPr>
              <w:t>, applies the configured penalties and shows the clue again.</w:t>
            </w:r>
          </w:p>
        </w:tc>
      </w:tr>
      <w:tr w:rsidR="005D7EE8" w14:paraId="2EBD59DF" w14:textId="77777777">
        <w:trPr>
          <w:jc w:val="center"/>
        </w:trPr>
        <w:tc>
          <w:tcPr>
            <w:tcW w:w="5112" w:type="dxa"/>
            <w:vAlign w:val="center"/>
          </w:tcPr>
          <w:p w14:paraId="2222B48C" w14:textId="77777777" w:rsidR="005D7EE8" w:rsidRDefault="00000000">
            <w:r>
              <w:rPr>
                <w:sz w:val="18"/>
              </w:rPr>
              <w:t>No hints remaining</w:t>
            </w:r>
          </w:p>
        </w:tc>
        <w:tc>
          <w:tcPr>
            <w:tcW w:w="5112" w:type="dxa"/>
            <w:vAlign w:val="center"/>
          </w:tcPr>
          <w:p w14:paraId="28751542" w14:textId="77777777" w:rsidR="005D7EE8" w:rsidRDefault="00000000">
            <w:r>
              <w:rPr>
                <w:sz w:val="18"/>
              </w:rPr>
              <w:t xml:space="preserve">Enter `H` when no hints are available. The system displays `No hints </w:t>
            </w:r>
            <w:proofErr w:type="gramStart"/>
            <w:r>
              <w:rPr>
                <w:sz w:val="18"/>
              </w:rPr>
              <w:t>remaining.`</w:t>
            </w:r>
            <w:proofErr w:type="gramEnd"/>
            <w:r>
              <w:rPr>
                <w:sz w:val="18"/>
              </w:rPr>
              <w:t xml:space="preserve"> and does not provide another hint.</w:t>
            </w:r>
          </w:p>
        </w:tc>
      </w:tr>
      <w:tr w:rsidR="005D7EE8" w14:paraId="4A89B04D" w14:textId="77777777">
        <w:trPr>
          <w:jc w:val="center"/>
        </w:trPr>
        <w:tc>
          <w:tcPr>
            <w:tcW w:w="5112" w:type="dxa"/>
            <w:vAlign w:val="center"/>
          </w:tcPr>
          <w:p w14:paraId="312D9222" w14:textId="77777777" w:rsidR="00D80420" w:rsidRPr="00CA4205" w:rsidRDefault="00000000">
            <w:pPr>
              <w:rPr>
                <w:sz w:val="18"/>
                <w:szCs w:val="18"/>
              </w:rPr>
            </w:pPr>
            <w:r w:rsidRPr="00CA4205">
              <w:rPr>
                <w:sz w:val="18"/>
                <w:szCs w:val="18"/>
              </w:rPr>
              <w:t>Hint exhausts energy</w:t>
            </w:r>
          </w:p>
        </w:tc>
        <w:tc>
          <w:tcPr>
            <w:tcW w:w="5112" w:type="dxa"/>
            <w:vAlign w:val="center"/>
          </w:tcPr>
          <w:p w14:paraId="3C4BFF30" w14:textId="77777777" w:rsidR="00D80420" w:rsidRPr="00CA4205" w:rsidRDefault="00000000">
            <w:pPr>
              <w:rPr>
                <w:sz w:val="18"/>
                <w:szCs w:val="18"/>
              </w:rPr>
            </w:pPr>
            <w:r w:rsidRPr="00CA4205">
              <w:rPr>
                <w:sz w:val="18"/>
                <w:szCs w:val="18"/>
              </w:rPr>
              <w:t>Use a hint when the player's remaining energy is equal to or less than the hint energy cost. The system deducts the hint energy cost, and if energy reaches zero or below, the expedition ends because the player does not have enough energy for the next move. The hint does not reduce chances.</w:t>
            </w:r>
          </w:p>
        </w:tc>
      </w:tr>
      <w:tr w:rsidR="005D7EE8" w14:paraId="2C969077" w14:textId="77777777">
        <w:trPr>
          <w:jc w:val="center"/>
        </w:trPr>
        <w:tc>
          <w:tcPr>
            <w:tcW w:w="5112" w:type="dxa"/>
            <w:vAlign w:val="center"/>
          </w:tcPr>
          <w:p w14:paraId="1F3D47FA" w14:textId="77777777" w:rsidR="005D7EE8" w:rsidRDefault="00000000">
            <w:r>
              <w:rPr>
                <w:sz w:val="18"/>
              </w:rPr>
              <w:t>Energy exhausted</w:t>
            </w:r>
          </w:p>
        </w:tc>
        <w:tc>
          <w:tcPr>
            <w:tcW w:w="5112" w:type="dxa"/>
            <w:vAlign w:val="center"/>
          </w:tcPr>
          <w:p w14:paraId="0CFEF8AC" w14:textId="77777777" w:rsidR="005D7EE8" w:rsidRDefault="00000000">
            <w:r>
              <w:rPr>
                <w:sz w:val="18"/>
              </w:rPr>
              <w:t>Continue until energy reaches zero. The expedition ends and displays the applicable failure reason and final information.</w:t>
            </w:r>
          </w:p>
        </w:tc>
      </w:tr>
      <w:tr w:rsidR="005D7EE8" w14:paraId="6AF20159" w14:textId="77777777">
        <w:trPr>
          <w:jc w:val="center"/>
        </w:trPr>
        <w:tc>
          <w:tcPr>
            <w:tcW w:w="5112" w:type="dxa"/>
            <w:vAlign w:val="center"/>
          </w:tcPr>
          <w:p w14:paraId="2730DEA1" w14:textId="77777777" w:rsidR="005D7EE8" w:rsidRDefault="00000000">
            <w:r>
              <w:rPr>
                <w:sz w:val="18"/>
              </w:rPr>
              <w:t>Chances exhausted</w:t>
            </w:r>
          </w:p>
        </w:tc>
        <w:tc>
          <w:tcPr>
            <w:tcW w:w="5112" w:type="dxa"/>
            <w:vAlign w:val="center"/>
          </w:tcPr>
          <w:p w14:paraId="18D97F36" w14:textId="77777777" w:rsidR="005D7EE8" w:rsidRDefault="00000000">
            <w:r>
              <w:rPr>
                <w:sz w:val="18"/>
              </w:rPr>
              <w:t>Continue giving wrong answers until chances reach zero. The expedition ends and displays the applicable failure reason and final information.</w:t>
            </w:r>
          </w:p>
        </w:tc>
      </w:tr>
      <w:tr w:rsidR="005D7EE8" w14:paraId="1C51060E" w14:textId="77777777">
        <w:trPr>
          <w:jc w:val="center"/>
        </w:trPr>
        <w:tc>
          <w:tcPr>
            <w:tcW w:w="5112" w:type="dxa"/>
            <w:vAlign w:val="center"/>
          </w:tcPr>
          <w:p w14:paraId="612A9F27" w14:textId="77777777" w:rsidR="005D7EE8" w:rsidRDefault="00000000">
            <w:r>
              <w:rPr>
                <w:sz w:val="18"/>
              </w:rPr>
              <w:t>No usable route remains</w:t>
            </w:r>
          </w:p>
        </w:tc>
        <w:tc>
          <w:tcPr>
            <w:tcW w:w="5112" w:type="dxa"/>
            <w:vAlign w:val="center"/>
          </w:tcPr>
          <w:p w14:paraId="3B2883B2" w14:textId="77777777" w:rsidR="005D7EE8" w:rsidRDefault="00000000">
            <w:r>
              <w:rPr>
                <w:sz w:val="18"/>
              </w:rPr>
              <w:t>When there is no usable route for the next move, the expedition ends with the applicable failure reason.</w:t>
            </w:r>
          </w:p>
        </w:tc>
      </w:tr>
      <w:tr w:rsidR="005D7EE8" w14:paraId="17D487A8" w14:textId="77777777">
        <w:trPr>
          <w:jc w:val="center"/>
        </w:trPr>
        <w:tc>
          <w:tcPr>
            <w:tcW w:w="5112" w:type="dxa"/>
            <w:vAlign w:val="center"/>
          </w:tcPr>
          <w:p w14:paraId="6B61F803" w14:textId="77777777" w:rsidR="005D7EE8" w:rsidRDefault="00000000">
            <w:r>
              <w:rPr>
                <w:sz w:val="18"/>
              </w:rPr>
              <w:t>Treasure reached</w:t>
            </w:r>
          </w:p>
        </w:tc>
        <w:tc>
          <w:tcPr>
            <w:tcW w:w="5112" w:type="dxa"/>
            <w:vAlign w:val="center"/>
          </w:tcPr>
          <w:p w14:paraId="28747C62" w14:textId="77777777" w:rsidR="005D7EE8" w:rsidRDefault="00000000">
            <w:r>
              <w:rPr>
                <w:sz w:val="18"/>
              </w:rPr>
              <w:t>When the player reaches the hidden treasure, the expedition stops and the final result is displayed.</w:t>
            </w:r>
          </w:p>
        </w:tc>
      </w:tr>
    </w:tbl>
    <w:p w14:paraId="4F64F985" w14:textId="77777777" w:rsidR="007322FF" w:rsidRDefault="007322FF" w:rsidP="007322FF"/>
    <w:p w14:paraId="6FC533B6" w14:textId="77777777" w:rsidR="00F57D3B" w:rsidRDefault="00F57D3B"/>
    <w:p w14:paraId="7B5DC97F" w14:textId="77777777" w:rsidR="00F57D3B" w:rsidRDefault="008A32EC">
      <w:pPr>
        <w:spacing w:before="160" w:after="80"/>
      </w:pPr>
      <w:r>
        <w:rPr>
          <w:b/>
          <w:sz w:val="28"/>
        </w:rPr>
        <w:t>Complete Game Flow</w:t>
      </w:r>
    </w:p>
    <w:p w14:paraId="5807FB0E" w14:textId="77777777" w:rsidR="00F57D3B" w:rsidRPr="00CA4205" w:rsidRDefault="008A32EC">
      <w:pPr>
        <w:spacing w:after="120"/>
        <w:ind w:left="216" w:right="216"/>
        <w:rPr>
          <w:rFonts w:ascii="Courier New" w:hAnsi="Courier New" w:cs="Courier New"/>
          <w:sz w:val="18"/>
          <w:szCs w:val="18"/>
        </w:rPr>
      </w:pPr>
      <w:r w:rsidRPr="00CA4205">
        <w:rPr>
          <w:rFonts w:ascii="Courier New" w:hAnsi="Courier New" w:cs="Courier New"/>
          <w:sz w:val="18"/>
          <w:szCs w:val="18"/>
        </w:rPr>
        <w:t>START</w:t>
      </w:r>
      <w:r w:rsidRPr="00CA4205">
        <w:rPr>
          <w:rFonts w:ascii="Courier New" w:hAnsi="Courier New" w:cs="Courier New"/>
          <w:sz w:val="18"/>
          <w:szCs w:val="18"/>
        </w:rPr>
        <w:br/>
        <w:t xml:space="preserve">  ↓</w:t>
      </w:r>
      <w:r w:rsidRPr="00CA4205">
        <w:rPr>
          <w:rFonts w:ascii="Courier New" w:hAnsi="Courier New" w:cs="Courier New"/>
          <w:sz w:val="18"/>
          <w:szCs w:val="18"/>
        </w:rPr>
        <w:br/>
        <w:t>MAIN MENU</w:t>
      </w:r>
      <w:r w:rsidRPr="00CA4205">
        <w:rPr>
          <w:rFonts w:ascii="Courier New" w:hAnsi="Courier New" w:cs="Courier New"/>
          <w:sz w:val="18"/>
          <w:szCs w:val="18"/>
        </w:rPr>
        <w:br/>
        <w:t xml:space="preserve">  ↓</w:t>
      </w:r>
      <w:r w:rsidRPr="00CA4205">
        <w:rPr>
          <w:rFonts w:ascii="Courier New" w:hAnsi="Courier New" w:cs="Courier New"/>
          <w:sz w:val="18"/>
          <w:szCs w:val="18"/>
        </w:rPr>
        <w:br/>
        <w:t>CHOOSE DIFFICULTY</w:t>
      </w:r>
      <w:r w:rsidRPr="00CA4205">
        <w:rPr>
          <w:rFonts w:ascii="Courier New" w:hAnsi="Courier New" w:cs="Courier New"/>
          <w:sz w:val="18"/>
          <w:szCs w:val="18"/>
        </w:rPr>
        <w:br/>
        <w:t xml:space="preserve">  ↓</w:t>
      </w:r>
      <w:r w:rsidRPr="00CA4205">
        <w:rPr>
          <w:rFonts w:ascii="Courier New" w:hAnsi="Courier New" w:cs="Courier New"/>
          <w:sz w:val="18"/>
          <w:szCs w:val="18"/>
        </w:rPr>
        <w:br/>
        <w:t>HIDDEN TREASURE IS SELECTED</w:t>
      </w:r>
      <w:r w:rsidRPr="00CA4205">
        <w:rPr>
          <w:rFonts w:ascii="Courier New" w:hAnsi="Courier New" w:cs="Courier New"/>
          <w:sz w:val="18"/>
          <w:szCs w:val="18"/>
        </w:rPr>
        <w:br/>
        <w:t xml:space="preserve">  ↓</w:t>
      </w:r>
      <w:r w:rsidRPr="00CA4205">
        <w:rPr>
          <w:rFonts w:ascii="Courier New" w:hAnsi="Courier New" w:cs="Courier New"/>
          <w:sz w:val="18"/>
          <w:szCs w:val="18"/>
        </w:rPr>
        <w:br/>
        <w:t>START AT CAMP</w:t>
      </w:r>
      <w:r w:rsidRPr="00CA4205">
        <w:rPr>
          <w:rFonts w:ascii="Courier New" w:hAnsi="Courier New" w:cs="Courier New"/>
          <w:sz w:val="18"/>
          <w:szCs w:val="18"/>
        </w:rPr>
        <w:br/>
        <w:t xml:space="preserve">  ↓</w:t>
      </w:r>
      <w:r w:rsidRPr="00CA4205">
        <w:rPr>
          <w:rFonts w:ascii="Courier New" w:hAnsi="Courier New" w:cs="Courier New"/>
          <w:sz w:val="18"/>
          <w:szCs w:val="18"/>
        </w:rPr>
        <w:br/>
        <w:t>GET CLUE</w:t>
      </w:r>
      <w:r w:rsidRPr="00CA4205">
        <w:rPr>
          <w:rFonts w:ascii="Courier New" w:hAnsi="Courier New" w:cs="Courier New"/>
          <w:sz w:val="18"/>
          <w:szCs w:val="18"/>
        </w:rPr>
        <w:br/>
        <w:t xml:space="preserve">  ↓</w:t>
      </w:r>
      <w:r w:rsidRPr="00CA4205">
        <w:rPr>
          <w:rFonts w:ascii="Courier New" w:hAnsi="Courier New" w:cs="Courier New"/>
          <w:sz w:val="18"/>
          <w:szCs w:val="18"/>
        </w:rPr>
        <w:br/>
        <w:t>ANSWER / HINT / MAP / STATUS</w:t>
      </w:r>
      <w:r w:rsidRPr="00CA4205">
        <w:rPr>
          <w:rFonts w:ascii="Courier New" w:hAnsi="Courier New" w:cs="Courier New"/>
          <w:sz w:val="18"/>
          <w:szCs w:val="18"/>
        </w:rPr>
        <w:br/>
        <w:t xml:space="preserve">  ↓</w:t>
      </w:r>
      <w:r w:rsidRPr="00CA4205">
        <w:rPr>
          <w:rFonts w:ascii="Courier New" w:hAnsi="Courier New" w:cs="Courier New"/>
          <w:sz w:val="18"/>
          <w:szCs w:val="18"/>
        </w:rPr>
        <w:br/>
        <w:t>IF HINT → CONSUME HINT + DEDUCT HINT ENERGY</w:t>
      </w:r>
      <w:r w:rsidRPr="00CA4205">
        <w:rPr>
          <w:rFonts w:ascii="Courier New" w:hAnsi="Courier New" w:cs="Courier New"/>
          <w:sz w:val="18"/>
          <w:szCs w:val="18"/>
        </w:rPr>
        <w:br/>
      </w:r>
      <w:r w:rsidRPr="00CA4205">
        <w:rPr>
          <w:rFonts w:ascii="Courier New" w:hAnsi="Courier New" w:cs="Courier New"/>
          <w:sz w:val="18"/>
          <w:szCs w:val="18"/>
        </w:rPr>
        <w:lastRenderedPageBreak/>
        <w:t xml:space="preserve">  ↓</w:t>
      </w:r>
      <w:r w:rsidRPr="00CA4205">
        <w:rPr>
          <w:rFonts w:ascii="Courier New" w:hAnsi="Courier New" w:cs="Courier New"/>
          <w:sz w:val="18"/>
          <w:szCs w:val="18"/>
        </w:rPr>
        <w:br/>
        <w:t>ANSWER CLUE</w:t>
      </w:r>
      <w:r w:rsidRPr="00CA4205">
        <w:rPr>
          <w:rFonts w:ascii="Courier New" w:hAnsi="Courier New" w:cs="Courier New"/>
          <w:sz w:val="18"/>
          <w:szCs w:val="18"/>
        </w:rPr>
        <w:br/>
        <w:t xml:space="preserve">  ↓</w:t>
      </w:r>
      <w:r w:rsidRPr="00CA4205">
        <w:rPr>
          <w:rFonts w:ascii="Courier New" w:hAnsi="Courier New" w:cs="Courier New"/>
          <w:sz w:val="18"/>
          <w:szCs w:val="18"/>
        </w:rPr>
        <w:br/>
        <w:t>CORRECT → SCORE + MOVEMENT</w:t>
      </w:r>
      <w:r w:rsidRPr="00CA4205">
        <w:rPr>
          <w:rFonts w:ascii="Courier New" w:hAnsi="Courier New" w:cs="Courier New"/>
          <w:sz w:val="18"/>
          <w:szCs w:val="18"/>
        </w:rPr>
        <w:br/>
        <w:t xml:space="preserve">  OR</w:t>
      </w:r>
      <w:r w:rsidRPr="00CA4205">
        <w:rPr>
          <w:rFonts w:ascii="Courier New" w:hAnsi="Courier New" w:cs="Courier New"/>
          <w:sz w:val="18"/>
          <w:szCs w:val="18"/>
        </w:rPr>
        <w:br/>
        <w:t>WRONG → APPLY PENALTY</w:t>
      </w:r>
      <w:r w:rsidRPr="00CA4205">
        <w:rPr>
          <w:rFonts w:ascii="Courier New" w:hAnsi="Courier New" w:cs="Courier New"/>
          <w:sz w:val="18"/>
          <w:szCs w:val="18"/>
        </w:rPr>
        <w:br/>
        <w:t xml:space="preserve">  ↓</w:t>
      </w:r>
      <w:r w:rsidRPr="00CA4205">
        <w:rPr>
          <w:rFonts w:ascii="Courier New" w:hAnsi="Courier New" w:cs="Courier New"/>
          <w:sz w:val="18"/>
          <w:szCs w:val="18"/>
        </w:rPr>
        <w:br/>
        <w:t>POSSIBLE ROUTE EVENT</w:t>
      </w:r>
      <w:r w:rsidRPr="00CA4205">
        <w:rPr>
          <w:rFonts w:ascii="Courier New" w:hAnsi="Courier New" w:cs="Courier New"/>
          <w:sz w:val="18"/>
          <w:szCs w:val="18"/>
        </w:rPr>
        <w:br/>
        <w:t xml:space="preserve">  ↓</w:t>
      </w:r>
      <w:r w:rsidRPr="00CA4205">
        <w:rPr>
          <w:rFonts w:ascii="Courier New" w:hAnsi="Courier New" w:cs="Courier New"/>
          <w:sz w:val="18"/>
          <w:szCs w:val="18"/>
        </w:rPr>
        <w:br/>
        <w:t>NEXT CLUE</w:t>
      </w:r>
      <w:r w:rsidRPr="00CA4205">
        <w:rPr>
          <w:rFonts w:ascii="Courier New" w:hAnsi="Courier New" w:cs="Courier New"/>
          <w:sz w:val="18"/>
          <w:szCs w:val="18"/>
        </w:rPr>
        <w:br/>
        <w:t xml:space="preserve">  ↓</w:t>
      </w:r>
      <w:r w:rsidRPr="00CA4205">
        <w:rPr>
          <w:rFonts w:ascii="Courier New" w:hAnsi="Courier New" w:cs="Courier New"/>
          <w:sz w:val="18"/>
          <w:szCs w:val="18"/>
        </w:rPr>
        <w:br/>
        <w:t>REPEAT</w:t>
      </w:r>
      <w:r w:rsidRPr="00CA4205">
        <w:rPr>
          <w:rFonts w:ascii="Courier New" w:hAnsi="Courier New" w:cs="Courier New"/>
          <w:sz w:val="18"/>
          <w:szCs w:val="18"/>
        </w:rPr>
        <w:br/>
        <w:t xml:space="preserve">  ↓</w:t>
      </w:r>
      <w:r w:rsidRPr="00CA4205">
        <w:rPr>
          <w:rFonts w:ascii="Courier New" w:hAnsi="Courier New" w:cs="Courier New"/>
          <w:sz w:val="18"/>
          <w:szCs w:val="18"/>
        </w:rPr>
        <w:br/>
        <w:t>TREASURE FOUND → VICTORY</w:t>
      </w:r>
      <w:r w:rsidRPr="00CA4205">
        <w:rPr>
          <w:rFonts w:ascii="Courier New" w:hAnsi="Courier New" w:cs="Courier New"/>
          <w:sz w:val="18"/>
          <w:szCs w:val="18"/>
        </w:rPr>
        <w:br/>
        <w:t xml:space="preserve">      OR</w:t>
      </w:r>
      <w:r w:rsidRPr="00CA4205">
        <w:rPr>
          <w:rFonts w:ascii="Courier New" w:hAnsi="Courier New" w:cs="Courier New"/>
          <w:sz w:val="18"/>
          <w:szCs w:val="18"/>
        </w:rPr>
        <w:br/>
        <w:t>RESOURCE / OTHER END CONDITION → EXPEDITION ENDED</w:t>
      </w:r>
    </w:p>
    <w:sectPr w:rsidR="00F57D3B" w:rsidRPr="00CA420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430205">
    <w:abstractNumId w:val="8"/>
  </w:num>
  <w:num w:numId="2" w16cid:durableId="952977488">
    <w:abstractNumId w:val="6"/>
  </w:num>
  <w:num w:numId="3" w16cid:durableId="780145690">
    <w:abstractNumId w:val="5"/>
  </w:num>
  <w:num w:numId="4" w16cid:durableId="1572692491">
    <w:abstractNumId w:val="4"/>
  </w:num>
  <w:num w:numId="5" w16cid:durableId="661473745">
    <w:abstractNumId w:val="7"/>
  </w:num>
  <w:num w:numId="6" w16cid:durableId="924339269">
    <w:abstractNumId w:val="3"/>
  </w:num>
  <w:num w:numId="7" w16cid:durableId="473569390">
    <w:abstractNumId w:val="2"/>
  </w:num>
  <w:num w:numId="8" w16cid:durableId="1221212092">
    <w:abstractNumId w:val="1"/>
  </w:num>
  <w:num w:numId="9" w16cid:durableId="371855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75F"/>
    <w:rsid w:val="00031BFE"/>
    <w:rsid w:val="00034616"/>
    <w:rsid w:val="0006063C"/>
    <w:rsid w:val="00077C81"/>
    <w:rsid w:val="0013070C"/>
    <w:rsid w:val="0015074B"/>
    <w:rsid w:val="001F29B5"/>
    <w:rsid w:val="0029639D"/>
    <w:rsid w:val="002A2BC3"/>
    <w:rsid w:val="00326F90"/>
    <w:rsid w:val="00351FFB"/>
    <w:rsid w:val="005D7EE8"/>
    <w:rsid w:val="00654EC9"/>
    <w:rsid w:val="007322FF"/>
    <w:rsid w:val="007808A2"/>
    <w:rsid w:val="008A32EC"/>
    <w:rsid w:val="00985CB7"/>
    <w:rsid w:val="00AA1D8D"/>
    <w:rsid w:val="00AB77E3"/>
    <w:rsid w:val="00B47730"/>
    <w:rsid w:val="00B9299D"/>
    <w:rsid w:val="00BA345D"/>
    <w:rsid w:val="00CA4205"/>
    <w:rsid w:val="00CB0664"/>
    <w:rsid w:val="00CF184F"/>
    <w:rsid w:val="00D71B38"/>
    <w:rsid w:val="00D80420"/>
    <w:rsid w:val="00E41634"/>
    <w:rsid w:val="00F57D3B"/>
    <w:rsid w:val="00FB1E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B8CD9"/>
  <w14:defaultImageDpi w14:val="300"/>
  <w15:docId w15:val="{0D265827-0F5A-4008-9810-80279894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2190</Words>
  <Characters>12487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Jyoshna k</cp:lastModifiedBy>
  <cp:revision>3</cp:revision>
  <dcterms:created xsi:type="dcterms:W3CDTF">2026-10-08T20:06:00Z</dcterms:created>
  <dcterms:modified xsi:type="dcterms:W3CDTF">2026-10-08T20:13:00Z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46b6c5d61a6da59bdd7d811b61644f837e93adbb31b8fa55703718b56c2c1b57</vt:lpwstr>
  </property>
</Properties>
</file>