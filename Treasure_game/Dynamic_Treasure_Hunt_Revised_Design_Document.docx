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B1BA0" w14:textId="77777777" w:rsidR="00A6086D" w:rsidRDefault="001317F7">
      <w:pPr>
        <w:pStyle w:val="Title"/>
        <w:jc w:val="center"/>
      </w:pPr>
      <w:r>
        <w:rPr>
          <w:b/>
        </w:rPr>
        <w:t>Dynamic Treasure Hunt</w:t>
      </w:r>
      <w:r>
        <w:rPr>
          <w:b/>
        </w:rPr>
        <w:br/>
        <w:t>Design Document</w:t>
      </w:r>
    </w:p>
    <w:p w14:paraId="025FD625" w14:textId="77777777" w:rsidR="00A6086D" w:rsidRDefault="001317F7">
      <w:pPr>
        <w:jc w:val="center"/>
      </w:pPr>
      <w:r>
        <w:rPr>
          <w:i/>
        </w:rPr>
        <w:t>Revised Version</w:t>
      </w:r>
    </w:p>
    <w:p w14:paraId="31A6F739" w14:textId="77777777" w:rsidR="00A6086D" w:rsidRDefault="001317F7">
      <w:pPr>
        <w:pStyle w:val="Heading1"/>
      </w:pPr>
      <w:r>
        <w:t>1. Terminology &amp; Formulae</w:t>
      </w:r>
    </w:p>
    <w:p w14:paraId="6D671EDF" w14:textId="77777777" w:rsidR="00A6086D" w:rsidRDefault="001317F7">
      <w:r>
        <w:rPr>
          <w:b/>
        </w:rPr>
        <w:t xml:space="preserve">The expedition: </w:t>
      </w:r>
      <w:r>
        <w:t>An expedition starts at CAMP. The program randomly selects one hidden treasure location from TEMPLE, CAVE, WATCHTOWER, RUINS, or SWAMP. The treasure remains hidden while the player explores the map.</w:t>
      </w:r>
    </w:p>
    <w:p w14:paraId="281847B3" w14:textId="77777777" w:rsidR="00A6086D" w:rsidRDefault="001317F7">
      <w:r>
        <w:rPr>
          <w:b/>
        </w:rPr>
        <w:t xml:space="preserve">Routes and challenges: </w:t>
      </w:r>
      <w:r>
        <w:t>The map is represented as a graph. Each route contains a destination, distance, terrain, and energy cost. A challenge is generated from the currently available routes. The player solves the challenge to choose a route.</w:t>
      </w:r>
    </w:p>
    <w:p w14:paraId="46836D14" w14:textId="77777777" w:rsidR="00A6086D" w:rsidRDefault="001317F7">
      <w:r>
        <w:rPr>
          <w:b/>
        </w:rPr>
        <w:t xml:space="preserve">Resources: </w:t>
      </w:r>
      <w:r>
        <w:t>Easy → 42 Energy, 16 Moves, 5 Hints</w:t>
      </w:r>
      <w:r>
        <w:br/>
        <w:t>Medium → 32 Energy, 13 Moves, 4 Hints</w:t>
      </w:r>
      <w:r>
        <w:br/>
        <w:t>Hard → 27 Energy, 11 Moves, 3 Hints</w:t>
      </w:r>
    </w:p>
    <w:p w14:paraId="3AFC63F2" w14:textId="77777777" w:rsidR="00A6086D" w:rsidRDefault="001317F7">
      <w:r>
        <w:rPr>
          <w:b/>
        </w:rPr>
        <w:t xml:space="preserve">Dynamic map: </w:t>
      </w:r>
      <w:r>
        <w:t>Some paths are closed at the start. Rain increases Forest and Rough route costs by 2. Rockfall can close a path and path reopening can open a closed path.</w:t>
      </w:r>
    </w:p>
    <w:p w14:paraId="7F92FFEB" w14:textId="77777777" w:rsidR="00A6086D" w:rsidRDefault="001317F7">
      <w:r>
        <w:rPr>
          <w:b/>
        </w:rPr>
        <w:t xml:space="preserve">Discoveries: </w:t>
      </w:r>
      <w:r>
        <w:t>The first visit to an eligible discovery location gives 25 points. Important game actions, discoveries, events, and completed expeditions are recorded.</w:t>
      </w:r>
    </w:p>
    <w:p w14:paraId="4570E5BD" w14:textId="77777777" w:rsidR="00A6086D" w:rsidRDefault="001317F7">
      <w:r>
        <w:rPr>
          <w:b/>
        </w:rPr>
        <w:t xml:space="preserve">End of the expedition: </w:t>
      </w:r>
      <w:r>
        <w:t>The expedition ends when the treasure is found, energy is exhausted, moves are exhausted, or no usable route remains. The player can also quit using Q and confirmation.</w:t>
      </w:r>
    </w:p>
    <w:p w14:paraId="172A57CF" w14:textId="77777777" w:rsidR="00A6086D" w:rsidRDefault="001317F7">
      <w:r>
        <w:t>Formulae</w:t>
      </w:r>
    </w:p>
    <w:p w14:paraId="4E775300" w14:textId="77777777" w:rsidR="00A6086D" w:rsidRDefault="001317F7">
      <w:pPr>
        <w:pStyle w:val="ListBullet"/>
      </w:pPr>
      <w:r>
        <w:t>Remaining Energy = Current Energy − Route Energy Cost</w:t>
      </w:r>
    </w:p>
    <w:p w14:paraId="52B806AF" w14:textId="77777777" w:rsidR="00A6086D" w:rsidRDefault="001317F7">
      <w:pPr>
        <w:pStyle w:val="ListBullet"/>
      </w:pPr>
      <w:r>
        <w:t>Energy Used = Maximum Energy − Current Energy</w:t>
      </w:r>
    </w:p>
    <w:p w14:paraId="78E53FB0" w14:textId="77777777" w:rsidR="00A6086D" w:rsidRDefault="001317F7">
      <w:pPr>
        <w:pStyle w:val="ListBullet"/>
      </w:pPr>
      <w:r>
        <w:t>Total Distance = Current Distance + Route Distance</w:t>
      </w:r>
    </w:p>
    <w:p w14:paraId="0DC93428" w14:textId="77777777" w:rsidR="00A6086D" w:rsidRDefault="001317F7">
      <w:pPr>
        <w:pStyle w:val="ListBullet"/>
      </w:pPr>
      <w:r>
        <w:t>Discovery Score = Current Score + 25</w:t>
      </w:r>
    </w:p>
    <w:p w14:paraId="7AE2A7B0" w14:textId="77777777" w:rsidR="00A6086D" w:rsidRDefault="001317F7">
      <w:pPr>
        <w:pStyle w:val="ListBullet"/>
      </w:pPr>
      <w:r>
        <w:t>Rain Route Cost = Base Route Cost + 2</w:t>
      </w:r>
    </w:p>
    <w:p w14:paraId="6447FDE0" w14:textId="77777777" w:rsidR="00A6086D" w:rsidRDefault="001317F7">
      <w:pPr>
        <w:pStyle w:val="Heading1"/>
      </w:pPr>
      <w:r>
        <w:t>2. Program Flow</w:t>
      </w:r>
    </w:p>
    <w:p w14:paraId="38E36CCB" w14:textId="77777777" w:rsidR="00A6086D" w:rsidRDefault="001317F7">
      <w:r>
        <w:t>1. Open the main menu.</w:t>
      </w:r>
    </w:p>
    <w:p w14:paraId="07D1693D" w14:textId="77777777" w:rsidR="00A6086D" w:rsidRDefault="001317F7">
      <w:r>
        <w:t>2. Choose Start New Expedition.</w:t>
      </w:r>
    </w:p>
    <w:p w14:paraId="07BEF333" w14:textId="77777777" w:rsidR="00A6086D" w:rsidRDefault="001317F7">
      <w:r>
        <w:t>3. Choose Easy, Medium, or Hard.</w:t>
      </w:r>
    </w:p>
    <w:p w14:paraId="43849B2F" w14:textId="77777777" w:rsidR="00A6086D" w:rsidRDefault="001317F7">
      <w:r>
        <w:lastRenderedPageBreak/>
        <w:t>4. Initialize the game state, map, and hidden treasure.</w:t>
      </w:r>
    </w:p>
    <w:p w14:paraId="514221A1" w14:textId="77777777" w:rsidR="00A6086D" w:rsidRDefault="001317F7">
      <w:r>
        <w:t>5. Start the player at CAMP.</w:t>
      </w:r>
    </w:p>
    <w:p w14:paraId="7111093C" w14:textId="77777777" w:rsidR="00A6086D" w:rsidRDefault="001317F7">
      <w:r>
        <w:t>6. Display the game-world interface and current expedition information.</w:t>
      </w:r>
    </w:p>
    <w:p w14:paraId="359C2448" w14:textId="77777777" w:rsidR="00A6086D" w:rsidRDefault="001317F7">
      <w:r>
        <w:t>7. Find the currently available routes.</w:t>
      </w:r>
    </w:p>
    <w:p w14:paraId="42289DC5" w14:textId="77777777" w:rsidR="00A6086D" w:rsidRDefault="001317F7">
      <w:r>
        <w:t>8. Generate and display a challenge based on the available routes.</w:t>
      </w:r>
    </w:p>
    <w:p w14:paraId="2B397093" w14:textId="77777777" w:rsidR="00A6086D" w:rsidRDefault="001317F7">
      <w:r>
        <w:t>9. Read and process the player's input.</w:t>
      </w:r>
    </w:p>
    <w:p w14:paraId="55A0815B" w14:textId="77777777" w:rsidR="00A6086D" w:rsidRDefault="001317F7">
      <w:r>
        <w:t>10. If the player requests a hint, map, status, or quit, process the corresponding command.</w:t>
      </w:r>
    </w:p>
    <w:p w14:paraId="098F649E" w14:textId="77777777" w:rsidR="00A6086D" w:rsidRDefault="001317F7">
      <w:r>
        <w:t>11. If a route is selected, validate the route against the challenge.</w:t>
      </w:r>
    </w:p>
    <w:p w14:paraId="5D13ABBB" w14:textId="77777777" w:rsidR="00A6086D" w:rsidRDefault="001317F7">
      <w:r>
        <w:t>12. If the decision is correct, update the location, energy, moves, distance, and route history.</w:t>
      </w:r>
    </w:p>
    <w:p w14:paraId="56B016D3" w14:textId="77777777" w:rsidR="00A6086D" w:rsidRDefault="001317F7">
      <w:r>
        <w:t>13. If the decision is wrong, apply the configured penalty and allow another attempt.</w:t>
      </w:r>
    </w:p>
    <w:p w14:paraId="3C687A17" w14:textId="77777777" w:rsidR="00A6086D" w:rsidRDefault="001317F7">
      <w:r>
        <w:t>14. Check for discoveries and award discovery points when applicable.</w:t>
      </w:r>
    </w:p>
    <w:p w14:paraId="0F208B3E" w14:textId="77777777" w:rsidR="00A6086D" w:rsidRDefault="001317F7">
      <w:r>
        <w:t>15. Check for dynamic events and apply their effects.</w:t>
      </w:r>
    </w:p>
    <w:p w14:paraId="6E8A768E" w14:textId="77777777" w:rsidR="00A6086D" w:rsidRDefault="001317F7">
      <w:r>
        <w:t>16. Check the expedition ending conditions.</w:t>
      </w:r>
    </w:p>
    <w:p w14:paraId="50F305CB" w14:textId="77777777" w:rsidR="00A6086D" w:rsidRDefault="001317F7">
      <w:r>
        <w:t>17. Continue the expedition until the treasure is found or an ending condition occurs.</w:t>
      </w:r>
    </w:p>
    <w:p w14:paraId="16321F48" w14:textId="77777777" w:rsidR="00A6086D" w:rsidRDefault="001317F7">
      <w:r>
        <w:t>18. Display the final result.</w:t>
      </w:r>
    </w:p>
    <w:p w14:paraId="1BE6BB2A" w14:textId="77777777" w:rsidR="00A6086D" w:rsidRDefault="001317F7">
      <w:r>
        <w:t>19. Save question and expedition history.</w:t>
      </w:r>
    </w:p>
    <w:p w14:paraId="7DA701F6" w14:textId="77777777" w:rsidR="00A6086D" w:rsidRDefault="001317F7">
      <w:pPr>
        <w:pStyle w:val="Heading1"/>
      </w:pPr>
      <w:r>
        <w:t>3. File Organization &amp; Data Structures</w:t>
      </w:r>
    </w:p>
    <w:p w14:paraId="0B03340E" w14:textId="77777777" w:rsidR="00A6086D" w:rsidRDefault="001317F7">
      <w:pPr>
        <w:pStyle w:val="Heading2"/>
      </w:pPr>
      <w:r>
        <w:t>File Organization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6086D" w14:paraId="12662ED0" w14:textId="77777777">
        <w:trPr>
          <w:jc w:val="center"/>
        </w:trPr>
        <w:tc>
          <w:tcPr>
            <w:tcW w:w="4320" w:type="dxa"/>
          </w:tcPr>
          <w:p w14:paraId="14F0AFF7" w14:textId="77777777" w:rsidR="00A6086D" w:rsidRDefault="001317F7">
            <w:r>
              <w:t>File</w:t>
            </w:r>
          </w:p>
        </w:tc>
        <w:tc>
          <w:tcPr>
            <w:tcW w:w="4320" w:type="dxa"/>
          </w:tcPr>
          <w:p w14:paraId="709B5704" w14:textId="77777777" w:rsidR="00A6086D" w:rsidRDefault="001317F7">
            <w:r>
              <w:t>Responsibility</w:t>
            </w:r>
          </w:p>
        </w:tc>
      </w:tr>
      <w:tr w:rsidR="00A6086D" w14:paraId="3ECD7CF5" w14:textId="77777777">
        <w:trPr>
          <w:jc w:val="center"/>
        </w:trPr>
        <w:tc>
          <w:tcPr>
            <w:tcW w:w="4320" w:type="dxa"/>
          </w:tcPr>
          <w:p w14:paraId="751EACDD" w14:textId="77777777" w:rsidR="00A6086D" w:rsidRDefault="001317F7">
            <w:r>
              <w:t>main.py</w:t>
            </w:r>
          </w:p>
        </w:tc>
        <w:tc>
          <w:tcPr>
            <w:tcW w:w="4320" w:type="dxa"/>
          </w:tcPr>
          <w:p w14:paraId="34DA892E" w14:textId="77777777" w:rsidR="00A6086D" w:rsidRDefault="001317F7">
            <w:r>
              <w:t>Contains the user interface, input handling, menu control, expedition control, display functions, and main game loop.</w:t>
            </w:r>
          </w:p>
        </w:tc>
      </w:tr>
      <w:tr w:rsidR="00FB6E50" w14:paraId="2892A5E4" w14:textId="77777777">
        <w:trPr>
          <w:jc w:val="center"/>
        </w:trPr>
        <w:tc>
          <w:tcPr>
            <w:tcW w:w="43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9"/>
              <w:gridCol w:w="81"/>
            </w:tblGrid>
            <w:tr w:rsidR="00FB6E50" w:rsidRPr="00FB6E50" w14:paraId="7F263B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223E75" w14:textId="77777777" w:rsidR="00FB6E50" w:rsidRPr="00FB6E50" w:rsidRDefault="00FB6E50" w:rsidP="00FB6E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FB6E5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 w:bidi="te-IN"/>
                    </w:rPr>
                    <w:t>test.py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C315C0" w14:textId="2831DA9F" w:rsidR="00FB6E50" w:rsidRPr="00FB6E50" w:rsidRDefault="00FB6E50" w:rsidP="00FB6E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14:paraId="0126E832" w14:textId="77777777" w:rsidR="00FB6E50" w:rsidRDefault="00FB6E50" w:rsidP="00FB6E50">
            <w:pPr>
              <w:ind w:firstLine="720"/>
            </w:pPr>
          </w:p>
        </w:tc>
        <w:tc>
          <w:tcPr>
            <w:tcW w:w="4320" w:type="dxa"/>
          </w:tcPr>
          <w:p w14:paraId="4CA672E5" w14:textId="26B4255B" w:rsidR="00FB6E50" w:rsidRDefault="00FB6E50">
            <w:r w:rsidRPr="00FB6E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Contains automated test cases that verify the correctness of game functions, game rules, map operations, clue generation, resource updates, route handling, edge cases, and expected game behavio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</w:t>
            </w:r>
            <w:r w:rsidRPr="00FB6E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r.</w:t>
            </w:r>
          </w:p>
        </w:tc>
      </w:tr>
      <w:tr w:rsidR="00A6086D" w14:paraId="05F26397" w14:textId="77777777">
        <w:trPr>
          <w:jc w:val="center"/>
        </w:trPr>
        <w:tc>
          <w:tcPr>
            <w:tcW w:w="4320" w:type="dxa"/>
          </w:tcPr>
          <w:p w14:paraId="6C3F9546" w14:textId="77777777" w:rsidR="00A6086D" w:rsidRDefault="001317F7">
            <w:r>
              <w:t>logic.py</w:t>
            </w:r>
          </w:p>
        </w:tc>
        <w:tc>
          <w:tcPr>
            <w:tcW w:w="4320" w:type="dxa"/>
          </w:tcPr>
          <w:p w14:paraId="5E4E8933" w14:textId="77777777" w:rsidR="00A6086D" w:rsidRDefault="001317F7">
            <w:r>
              <w:t>Contains game rules, map/graph logic, challenge generation and validation, events, discoveries, game-state updates, question history, expedition history, and supporting game data/constants.</w:t>
            </w:r>
          </w:p>
        </w:tc>
      </w:tr>
    </w:tbl>
    <w:p w14:paraId="3EE34736" w14:textId="77777777" w:rsidR="00A6086D" w:rsidRDefault="001317F7">
      <w:pPr>
        <w:pStyle w:val="Heading2"/>
      </w:pPr>
      <w:r>
        <w:lastRenderedPageBreak/>
        <w:t>Data Structures</w:t>
      </w:r>
    </w:p>
    <w:p w14:paraId="302FB4AA" w14:textId="77777777" w:rsidR="00A6086D" w:rsidRDefault="001317F7">
      <w:pPr>
        <w:pStyle w:val="ListBullet"/>
      </w:pPr>
      <w:r>
        <w:rPr>
          <w:b/>
        </w:rPr>
        <w:t xml:space="preserve">Dictionary — </w:t>
      </w:r>
      <w:r>
        <w:t>Stores game state, difficulty settings, map routes, challenge information, and history records.</w:t>
      </w:r>
    </w:p>
    <w:p w14:paraId="3132B3A0" w14:textId="77777777" w:rsidR="00A6086D" w:rsidRDefault="001317F7">
      <w:pPr>
        <w:pStyle w:val="ListBullet"/>
      </w:pPr>
      <w:r>
        <w:rPr>
          <w:b/>
        </w:rPr>
        <w:t xml:space="preserve">List — </w:t>
      </w:r>
      <w:r>
        <w:t>Stores routes, travelled path, challenge choices, and BFS queue contents.</w:t>
      </w:r>
    </w:p>
    <w:p w14:paraId="0121E11D" w14:textId="77777777" w:rsidR="00A6086D" w:rsidRDefault="001317F7">
      <w:pPr>
        <w:pStyle w:val="ListBullet"/>
      </w:pPr>
      <w:r>
        <w:rPr>
          <w:b/>
        </w:rPr>
        <w:t xml:space="preserve">Set — </w:t>
      </w:r>
      <w:r>
        <w:t>Stores closed paths, discoveries, and question signatures.</w:t>
      </w:r>
    </w:p>
    <w:p w14:paraId="0BC5BCCD" w14:textId="77777777" w:rsidR="00A6086D" w:rsidRDefault="001317F7">
      <w:pPr>
        <w:pStyle w:val="ListBullet"/>
      </w:pPr>
      <w:r>
        <w:rPr>
          <w:b/>
        </w:rPr>
        <w:t xml:space="preserve">Tuple — </w:t>
      </w:r>
      <w:r>
        <w:t>Stores route details and graph edges.</w:t>
      </w:r>
    </w:p>
    <w:p w14:paraId="3BE8BED8" w14:textId="77777777" w:rsidR="00A6086D" w:rsidRDefault="001317F7">
      <w:pPr>
        <w:pStyle w:val="ListBullet"/>
      </w:pPr>
      <w:r>
        <w:rPr>
          <w:b/>
        </w:rPr>
        <w:t xml:space="preserve">Graph — </w:t>
      </w:r>
      <w:r>
        <w:t>Represents locations and their connections.</w:t>
      </w:r>
    </w:p>
    <w:p w14:paraId="6AEE368D" w14:textId="77777777" w:rsidR="00A6086D" w:rsidRDefault="001317F7">
      <w:pPr>
        <w:pStyle w:val="ListBullet"/>
      </w:pPr>
      <w:r>
        <w:rPr>
          <w:b/>
        </w:rPr>
        <w:t xml:space="preserve">Queue — </w:t>
      </w:r>
      <w:r>
        <w:t>Used by BFS to check route reachability.</w:t>
      </w:r>
    </w:p>
    <w:p w14:paraId="4FAFABB8" w14:textId="77777777" w:rsidR="00A6086D" w:rsidRDefault="001317F7">
      <w:pPr>
        <w:pStyle w:val="Heading1"/>
      </w:pPr>
      <w:r>
        <w:t>4. Function Signatures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2"/>
        <w:gridCol w:w="4078"/>
      </w:tblGrid>
      <w:tr w:rsidR="00485BD2" w:rsidRPr="00485BD2" w14:paraId="214A3380" w14:textId="77777777" w:rsidTr="00485B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3C8B1" w14:textId="43424139" w:rsidR="00485BD2" w:rsidRPr="00485BD2" w:rsidRDefault="00485BD2" w:rsidP="00485BD2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D870EA8" w14:textId="77777777" w:rsidR="00485BD2" w:rsidRPr="00485BD2" w:rsidRDefault="00485BD2" w:rsidP="00485BD2">
            <w:pPr>
              <w:rPr>
                <w:b/>
                <w:bCs/>
                <w:lang w:val="en-IN"/>
              </w:rPr>
            </w:pPr>
            <w:r w:rsidRPr="00485BD2">
              <w:rPr>
                <w:b/>
                <w:bCs/>
                <w:lang w:val="en-IN"/>
              </w:rPr>
              <w:t>Purpose</w:t>
            </w:r>
          </w:p>
        </w:tc>
      </w:tr>
      <w:tr w:rsidR="00485BD2" w:rsidRPr="00485BD2" w14:paraId="6491AB31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7C5F2" w14:textId="24CCE820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enable_terminal_colors()</w:t>
            </w:r>
            <w:r w:rsidR="00D47803" w:rsidRPr="00D47803">
              <w:rPr>
                <w:lang w:val="en-IN"/>
              </w:rPr>
              <w:t>-&gt; None:</w:t>
            </w:r>
          </w:p>
        </w:tc>
        <w:tc>
          <w:tcPr>
            <w:tcW w:w="0" w:type="auto"/>
            <w:vAlign w:val="center"/>
            <w:hideMark/>
          </w:tcPr>
          <w:p w14:paraId="0701A132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Enables ANSI terminal colors on Windows.</w:t>
            </w:r>
          </w:p>
        </w:tc>
      </w:tr>
      <w:tr w:rsidR="00485BD2" w:rsidRPr="00485BD2" w14:paraId="2E212B9E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AB8AC" w14:textId="62838EE9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clear_screen()</w:t>
            </w:r>
            <w:r w:rsidR="00C471AF" w:rsidRPr="00C471AF">
              <w:rPr>
                <w:lang w:val="en-IN"/>
              </w:rPr>
              <w:t>-&gt; None:</w:t>
            </w:r>
          </w:p>
        </w:tc>
        <w:tc>
          <w:tcPr>
            <w:tcW w:w="0" w:type="auto"/>
            <w:vAlign w:val="center"/>
            <w:hideMark/>
          </w:tcPr>
          <w:p w14:paraId="26EB5B7A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Clears the terminal screen.</w:t>
            </w:r>
          </w:p>
        </w:tc>
      </w:tr>
      <w:tr w:rsidR="00485BD2" w:rsidRPr="00485BD2" w14:paraId="4B56AEDD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CF28" w14:textId="7AB7E368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show_startup_screen()</w:t>
            </w:r>
            <w:r w:rsidR="00C471AF" w:rsidRPr="00C471AF">
              <w:rPr>
                <w:lang w:val="en-IN"/>
              </w:rPr>
              <w:t>-&gt; None:</w:t>
            </w:r>
          </w:p>
        </w:tc>
        <w:tc>
          <w:tcPr>
            <w:tcW w:w="0" w:type="auto"/>
            <w:vAlign w:val="center"/>
            <w:hideMark/>
          </w:tcPr>
          <w:p w14:paraId="27F70A66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Displays the game opening screen and title.</w:t>
            </w:r>
          </w:p>
        </w:tc>
      </w:tr>
      <w:tr w:rsidR="00485BD2" w:rsidRPr="00485BD2" w14:paraId="75CBDA2B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F99D2" w14:textId="22040C75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color_text(</w:t>
            </w:r>
            <w:r w:rsidR="00CA13B3" w:rsidRPr="00CA13B3">
              <w:rPr>
                <w:lang w:val="en-IN"/>
              </w:rPr>
              <w:t>text: str, color: str = WHITE, bold: bool = False) -&gt; str:</w:t>
            </w:r>
          </w:p>
        </w:tc>
        <w:tc>
          <w:tcPr>
            <w:tcW w:w="0" w:type="auto"/>
            <w:vAlign w:val="center"/>
            <w:hideMark/>
          </w:tcPr>
          <w:p w14:paraId="53CCE075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Formats text using the selected terminal color and optional bold style.</w:t>
            </w:r>
          </w:p>
        </w:tc>
      </w:tr>
      <w:tr w:rsidR="00485BD2" w:rsidRPr="00485BD2" w14:paraId="39AAE808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AA532" w14:textId="2FBFD3AF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print_title(title</w:t>
            </w:r>
            <w:r w:rsidR="00F23D02" w:rsidRPr="00F23D02">
              <w:rPr>
                <w:lang w:val="en-IN"/>
              </w:rPr>
              <w:t>: str) -&gt; None:</w:t>
            </w:r>
          </w:p>
        </w:tc>
        <w:tc>
          <w:tcPr>
            <w:tcW w:w="0" w:type="auto"/>
            <w:vAlign w:val="center"/>
            <w:hideMark/>
          </w:tcPr>
          <w:p w14:paraId="3A5067CD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Displays a formatted section title.</w:t>
            </w:r>
          </w:p>
        </w:tc>
      </w:tr>
      <w:tr w:rsidR="00485BD2" w:rsidRPr="00485BD2" w14:paraId="786C4015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C07BE" w14:textId="5CBE7E74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print_success(text</w:t>
            </w:r>
            <w:r w:rsidR="00F23D02" w:rsidRPr="00F23D02">
              <w:rPr>
                <w:lang w:val="en-IN"/>
              </w:rPr>
              <w:t>: str) -&gt; None:</w:t>
            </w:r>
          </w:p>
        </w:tc>
        <w:tc>
          <w:tcPr>
            <w:tcW w:w="0" w:type="auto"/>
            <w:vAlign w:val="center"/>
            <w:hideMark/>
          </w:tcPr>
          <w:p w14:paraId="6CB1B4A6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Displays a success message.</w:t>
            </w:r>
          </w:p>
        </w:tc>
      </w:tr>
      <w:tr w:rsidR="00485BD2" w:rsidRPr="00485BD2" w14:paraId="68C031D2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DE979" w14:textId="412373A6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print_warning(text</w:t>
            </w:r>
            <w:r w:rsidR="00F23D02" w:rsidRPr="00F23D02">
              <w:rPr>
                <w:lang w:val="en-IN"/>
              </w:rPr>
              <w:t>: str) -&gt; None:</w:t>
            </w:r>
          </w:p>
        </w:tc>
        <w:tc>
          <w:tcPr>
            <w:tcW w:w="0" w:type="auto"/>
            <w:vAlign w:val="center"/>
            <w:hideMark/>
          </w:tcPr>
          <w:p w14:paraId="12628620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Displays a warning message.</w:t>
            </w:r>
          </w:p>
        </w:tc>
      </w:tr>
      <w:tr w:rsidR="00485BD2" w:rsidRPr="00485BD2" w14:paraId="3933972C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E3766" w14:textId="5C394D8B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print_error(text</w:t>
            </w:r>
            <w:r w:rsidR="00F23D02" w:rsidRPr="00F23D02">
              <w:rPr>
                <w:lang w:val="en-IN"/>
              </w:rPr>
              <w:t>: str) -&gt; None:</w:t>
            </w:r>
          </w:p>
        </w:tc>
        <w:tc>
          <w:tcPr>
            <w:tcW w:w="0" w:type="auto"/>
            <w:vAlign w:val="center"/>
            <w:hideMark/>
          </w:tcPr>
          <w:p w14:paraId="396029E2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Displays an error message.</w:t>
            </w:r>
          </w:p>
        </w:tc>
      </w:tr>
      <w:tr w:rsidR="00485BD2" w:rsidRPr="00485BD2" w14:paraId="47DB9F1D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9D983" w14:textId="1D89D960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print_info(text</w:t>
            </w:r>
            <w:r w:rsidR="00F23D02" w:rsidRPr="00F23D02">
              <w:rPr>
                <w:lang w:val="en-IN"/>
              </w:rPr>
              <w:t>: str) -&gt; None:</w:t>
            </w:r>
          </w:p>
        </w:tc>
        <w:tc>
          <w:tcPr>
            <w:tcW w:w="0" w:type="auto"/>
            <w:vAlign w:val="center"/>
            <w:hideMark/>
          </w:tcPr>
          <w:p w14:paraId="6F7A74B1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Displays an informational message.</w:t>
            </w:r>
          </w:p>
        </w:tc>
      </w:tr>
      <w:tr w:rsidR="00485BD2" w:rsidRPr="00485BD2" w14:paraId="68B0D921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1A9A6" w14:textId="33E276B1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print_option(number</w:t>
            </w:r>
            <w:r w:rsidR="00761A6B" w:rsidRPr="00761A6B">
              <w:rPr>
                <w:lang w:val="en-IN"/>
              </w:rPr>
              <w:t>: int, text: str) -&gt; None:</w:t>
            </w:r>
          </w:p>
        </w:tc>
        <w:tc>
          <w:tcPr>
            <w:tcW w:w="0" w:type="auto"/>
            <w:vAlign w:val="center"/>
            <w:hideMark/>
          </w:tcPr>
          <w:p w14:paraId="67F62330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Displays a numbered menu or answer option.</w:t>
            </w:r>
          </w:p>
        </w:tc>
      </w:tr>
      <w:tr w:rsidR="00485BD2" w:rsidRPr="00485BD2" w14:paraId="30CE1335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8AA46" w14:textId="379740F0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make_route_key(place</w:t>
            </w:r>
            <w:r w:rsidR="00761A6B" w:rsidRPr="00761A6B">
              <w:rPr>
                <w:lang w:val="en-IN"/>
              </w:rPr>
              <w:t>: str, destination: str) -&gt; tuple[str, str]:</w:t>
            </w:r>
          </w:p>
        </w:tc>
        <w:tc>
          <w:tcPr>
            <w:tcW w:w="0" w:type="auto"/>
            <w:vAlign w:val="center"/>
            <w:hideMark/>
          </w:tcPr>
          <w:p w14:paraId="5BD90CD4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Creates a unique route identifier for two connected locations.</w:t>
            </w:r>
          </w:p>
        </w:tc>
      </w:tr>
      <w:tr w:rsidR="00485BD2" w:rsidRPr="00485BD2" w14:paraId="13836329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A04A" w14:textId="2BC87CBA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get_all_routes()</w:t>
            </w:r>
            <w:r w:rsidR="004F1FCA" w:rsidRPr="004F1FCA">
              <w:rPr>
                <w:lang w:val="en-IN"/>
              </w:rPr>
              <w:t>-&gt; list[tuple[str, str]]:</w:t>
            </w:r>
          </w:p>
        </w:tc>
        <w:tc>
          <w:tcPr>
            <w:tcW w:w="0" w:type="auto"/>
            <w:vAlign w:val="center"/>
            <w:hideMark/>
          </w:tcPr>
          <w:p w14:paraId="6C910BED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Returns all unique routes in the map.</w:t>
            </w:r>
          </w:p>
        </w:tc>
      </w:tr>
      <w:tr w:rsidR="00485BD2" w:rsidRPr="00485BD2" w14:paraId="2BB632BE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FC9FA" w14:textId="5E0A43F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show_map(game</w:t>
            </w:r>
            <w:r w:rsidR="002C5E4E" w:rsidRPr="002C5E4E">
              <w:rPr>
                <w:lang w:val="en-IN"/>
              </w:rPr>
              <w:t>: dict | None = None) -&gt; None:</w:t>
            </w:r>
          </w:p>
        </w:tc>
        <w:tc>
          <w:tcPr>
            <w:tcW w:w="0" w:type="auto"/>
            <w:vAlign w:val="center"/>
            <w:hideMark/>
          </w:tcPr>
          <w:p w14:paraId="207460E7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Displays the fixed treasure-hunt map with distances and closed routes.</w:t>
            </w:r>
          </w:p>
        </w:tc>
      </w:tr>
      <w:tr w:rsidR="00485BD2" w:rsidRPr="00485BD2" w14:paraId="6C6169CB" w14:textId="77777777" w:rsidTr="00FC2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75835" w14:textId="158BECA8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lastRenderedPageBreak/>
              <w:t>get_open_routes(location</w:t>
            </w:r>
            <w:r w:rsidR="00C111DE" w:rsidRPr="00C111DE">
              <w:rPr>
                <w:lang w:val="en-IN"/>
              </w:rPr>
              <w:t>: str, game: dict) -&gt; list[tuple[str, int, int]]: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EFBE39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Returns all currently open routes from a location.</w:t>
            </w:r>
          </w:p>
        </w:tc>
      </w:tr>
      <w:tr w:rsidR="00485BD2" w:rsidRPr="00485BD2" w14:paraId="42F5152D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E6DE4" w14:textId="5445335B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is_reachable(start</w:t>
            </w:r>
            <w:r w:rsidR="00D805A1" w:rsidRPr="00D805A1">
              <w:rPr>
                <w:lang w:val="en-IN"/>
              </w:rPr>
              <w:t>: str, target: str, game: dict) -&gt; bool:</w:t>
            </w:r>
          </w:p>
        </w:tc>
        <w:tc>
          <w:tcPr>
            <w:tcW w:w="0" w:type="auto"/>
            <w:vAlign w:val="center"/>
            <w:hideMark/>
          </w:tcPr>
          <w:p w14:paraId="4FBA8E62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Checks whether a target location is reachable using open routes.</w:t>
            </w:r>
          </w:p>
        </w:tc>
      </w:tr>
      <w:tr w:rsidR="00485BD2" w:rsidRPr="00485BD2" w14:paraId="1CA62F67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FE94" w14:textId="4E7817C3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close_initial_routes(game</w:t>
            </w:r>
            <w:r w:rsidR="00D805A1" w:rsidRPr="00D805A1">
              <w:rPr>
                <w:lang w:val="en-IN"/>
              </w:rPr>
              <w:t>: dict) -&gt; None:</w:t>
            </w:r>
          </w:p>
        </w:tc>
        <w:tc>
          <w:tcPr>
            <w:tcW w:w="0" w:type="auto"/>
            <w:vAlign w:val="center"/>
            <w:hideMark/>
          </w:tcPr>
          <w:p w14:paraId="17D33508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Randomly closes the required number of routes at game start.</w:t>
            </w:r>
          </w:p>
        </w:tc>
      </w:tr>
      <w:tr w:rsidR="00485BD2" w:rsidRPr="00485BD2" w14:paraId="704CE82F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9151E" w14:textId="6B6045ED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create_game(level</w:t>
            </w:r>
            <w:r w:rsidR="003A3E65" w:rsidRPr="003A3E65">
              <w:rPr>
                <w:lang w:val="en-IN"/>
              </w:rPr>
              <w:t>: str) -&gt; dict:</w:t>
            </w:r>
          </w:p>
        </w:tc>
        <w:tc>
          <w:tcPr>
            <w:tcW w:w="0" w:type="auto"/>
            <w:vAlign w:val="center"/>
            <w:hideMark/>
          </w:tcPr>
          <w:p w14:paraId="22DC1636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Creates and initializes a new game state.</w:t>
            </w:r>
          </w:p>
        </w:tc>
      </w:tr>
      <w:tr w:rsidR="00485BD2" w:rsidRPr="00485BD2" w14:paraId="4FF0AF51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2D16A" w14:textId="7C8A9015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make_direct_clue(game</w:t>
            </w:r>
            <w:r w:rsidR="003A3E65" w:rsidRPr="003A3E65">
              <w:rPr>
                <w:lang w:val="en-IN"/>
              </w:rPr>
              <w:t>: dict, routes: list[tuple[str, int, int]]) -&gt; dict:</w:t>
            </w:r>
          </w:p>
        </w:tc>
        <w:tc>
          <w:tcPr>
            <w:tcW w:w="0" w:type="auto"/>
            <w:vAlign w:val="center"/>
            <w:hideMark/>
          </w:tcPr>
          <w:p w14:paraId="3C48CD17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Creates a clue based on a directly reachable location.</w:t>
            </w:r>
          </w:p>
        </w:tc>
      </w:tr>
      <w:tr w:rsidR="00485BD2" w:rsidRPr="00485BD2" w14:paraId="2306C2C6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2830F" w14:textId="313C6372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make_distance_clue(game</w:t>
            </w:r>
            <w:r w:rsidR="006249BD" w:rsidRPr="006249BD">
              <w:rPr>
                <w:lang w:val="en-IN"/>
              </w:rPr>
              <w:t>: dict, routes: list[tuple[str, int, int]]) -&gt; dict:</w:t>
            </w:r>
          </w:p>
        </w:tc>
        <w:tc>
          <w:tcPr>
            <w:tcW w:w="0" w:type="auto"/>
            <w:vAlign w:val="center"/>
            <w:hideMark/>
          </w:tcPr>
          <w:p w14:paraId="1D1AAA5F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Creates a clue based on route distance comparison.</w:t>
            </w:r>
          </w:p>
        </w:tc>
      </w:tr>
      <w:tr w:rsidR="00485BD2" w:rsidRPr="00485BD2" w14:paraId="2D44DBE8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BD08" w14:textId="47011B86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make_map_clue(game</w:t>
            </w:r>
            <w:r w:rsidR="009D6F37" w:rsidRPr="009D6F37">
              <w:rPr>
                <w:lang w:val="en-IN"/>
              </w:rPr>
              <w:t>: dict, routes: list[tuple[str, int, int]]) -&gt; dict | None:</w:t>
            </w:r>
          </w:p>
        </w:tc>
        <w:tc>
          <w:tcPr>
            <w:tcW w:w="0" w:type="auto"/>
            <w:vAlign w:val="center"/>
            <w:hideMark/>
          </w:tcPr>
          <w:p w14:paraId="32A98AF6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Creates a clue requiring two-step map reasoning.</w:t>
            </w:r>
          </w:p>
        </w:tc>
      </w:tr>
      <w:tr w:rsidR="00485BD2" w:rsidRPr="00485BD2" w14:paraId="65306D80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94D9" w14:textId="0206ADC9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make_clue_id(clue</w:t>
            </w:r>
            <w:r w:rsidR="0054257C" w:rsidRPr="0054257C">
              <w:rPr>
                <w:lang w:val="en-IN"/>
              </w:rPr>
              <w:t>: dict) -&gt; str:</w:t>
            </w:r>
          </w:p>
        </w:tc>
        <w:tc>
          <w:tcPr>
            <w:tcW w:w="0" w:type="auto"/>
            <w:vAlign w:val="center"/>
            <w:hideMark/>
          </w:tcPr>
          <w:p w14:paraId="3A12255F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Creates a unique identifier for a clue.</w:t>
            </w:r>
          </w:p>
        </w:tc>
      </w:tr>
      <w:tr w:rsidR="00485BD2" w:rsidRPr="00485BD2" w14:paraId="5CE5C6DF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D9042" w14:textId="388FFB14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clue_was_recent(clue</w:t>
            </w:r>
            <w:r w:rsidR="00A90857" w:rsidRPr="00A90857">
              <w:rPr>
                <w:lang w:val="en-IN"/>
              </w:rPr>
              <w:t>: dict, game: dict) -&gt; bool:</w:t>
            </w:r>
          </w:p>
        </w:tc>
        <w:tc>
          <w:tcPr>
            <w:tcW w:w="0" w:type="auto"/>
            <w:vAlign w:val="center"/>
            <w:hideMark/>
          </w:tcPr>
          <w:p w14:paraId="0F341A68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Checks whether a clue was already used in the current or recent games.</w:t>
            </w:r>
          </w:p>
        </w:tc>
      </w:tr>
      <w:tr w:rsidR="00485BD2" w:rsidRPr="00485BD2" w14:paraId="22DC23C7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46AC0" w14:textId="7EC26206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remember_clue(clue</w:t>
            </w:r>
            <w:r w:rsidR="00A90857" w:rsidRPr="00A90857">
              <w:rPr>
                <w:lang w:val="en-IN"/>
              </w:rPr>
              <w:t>: dict, game: dict) -&gt; None:</w:t>
            </w:r>
          </w:p>
        </w:tc>
        <w:tc>
          <w:tcPr>
            <w:tcW w:w="0" w:type="auto"/>
            <w:vAlign w:val="center"/>
            <w:hideMark/>
          </w:tcPr>
          <w:p w14:paraId="0F900352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Stores the current clue as used.</w:t>
            </w:r>
          </w:p>
        </w:tc>
      </w:tr>
      <w:tr w:rsidR="00485BD2" w:rsidRPr="00485BD2" w14:paraId="08B65B99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249A2" w14:textId="5BFF375E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save_game_questions(game</w:t>
            </w:r>
            <w:r w:rsidR="008D536E" w:rsidRPr="008D536E">
              <w:rPr>
                <w:lang w:val="en-IN"/>
              </w:rPr>
              <w:t>: dict) -&gt; None:</w:t>
            </w:r>
          </w:p>
        </w:tc>
        <w:tc>
          <w:tcPr>
            <w:tcW w:w="0" w:type="auto"/>
            <w:vAlign w:val="center"/>
            <w:hideMark/>
          </w:tcPr>
          <w:p w14:paraId="030F9AE8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Saves the current game's used clues in the recent-game history.</w:t>
            </w:r>
          </w:p>
        </w:tc>
      </w:tr>
      <w:tr w:rsidR="00485BD2" w:rsidRPr="00485BD2" w14:paraId="36F5CE96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B9DB" w14:textId="5306342B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generate_clue(game</w:t>
            </w:r>
            <w:r w:rsidR="008D536E" w:rsidRPr="008D536E">
              <w:rPr>
                <w:lang w:val="en-IN"/>
              </w:rPr>
              <w:t>: dict) -&gt; dict | None:</w:t>
            </w:r>
          </w:p>
        </w:tc>
        <w:tc>
          <w:tcPr>
            <w:tcW w:w="0" w:type="auto"/>
            <w:vAlign w:val="center"/>
            <w:hideMark/>
          </w:tcPr>
          <w:p w14:paraId="5B5DC25A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Generates a new valid clue that has not been recently used.</w:t>
            </w:r>
          </w:p>
        </w:tc>
      </w:tr>
      <w:tr w:rsidR="00485BD2" w:rsidRPr="00485BD2" w14:paraId="6734CDF3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AAC49" w14:textId="3812C0A8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check_answer(choice</w:t>
            </w:r>
            <w:r w:rsidR="008E1099" w:rsidRPr="008E1099">
              <w:rPr>
                <w:lang w:val="en-IN"/>
              </w:rPr>
              <w:t>: int, clue: dict, game: dict) -&gt; bool:</w:t>
            </w:r>
          </w:p>
        </w:tc>
        <w:tc>
          <w:tcPr>
            <w:tcW w:w="0" w:type="auto"/>
            <w:vAlign w:val="center"/>
            <w:hideMark/>
          </w:tcPr>
          <w:p w14:paraId="6B103100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Validates the player's answer and updates score/resources.</w:t>
            </w:r>
          </w:p>
        </w:tc>
      </w:tr>
      <w:tr w:rsidR="00485BD2" w:rsidRPr="00485BD2" w14:paraId="07147C0C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8117B" w14:textId="0DD8D309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give_hint(clue</w:t>
            </w:r>
            <w:r w:rsidR="00E3285E" w:rsidRPr="00E3285E">
              <w:rPr>
                <w:lang w:val="en-IN"/>
              </w:rPr>
              <w:t>: dict, game: dict) -&gt; None:</w:t>
            </w:r>
          </w:p>
        </w:tc>
        <w:tc>
          <w:tcPr>
            <w:tcW w:w="0" w:type="auto"/>
            <w:vAlign w:val="center"/>
            <w:hideMark/>
          </w:tcPr>
          <w:p w14:paraId="3BA36989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Uses a hint to remove one incorrect answer option.</w:t>
            </w:r>
          </w:p>
        </w:tc>
      </w:tr>
      <w:tr w:rsidR="00485BD2" w:rsidRPr="00485BD2" w14:paraId="45285907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F16C6" w14:textId="2F3A6B00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move_player(game</w:t>
            </w:r>
            <w:r w:rsidR="00E3285E" w:rsidRPr="00E3285E">
              <w:rPr>
                <w:lang w:val="en-IN"/>
              </w:rPr>
              <w:t>: dict, destination: str) -&gt; bool:</w:t>
            </w:r>
          </w:p>
        </w:tc>
        <w:tc>
          <w:tcPr>
            <w:tcW w:w="0" w:type="auto"/>
            <w:vAlign w:val="center"/>
            <w:hideMark/>
          </w:tcPr>
          <w:p w14:paraId="7449900E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Moves the player along an open route and updates game resources.</w:t>
            </w:r>
          </w:p>
        </w:tc>
      </w:tr>
      <w:tr w:rsidR="00485BD2" w:rsidRPr="00485BD2" w14:paraId="7F311B84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6D770" w14:textId="08436404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lastRenderedPageBreak/>
              <w:t>change_routes(game</w:t>
            </w:r>
            <w:r w:rsidR="00EC7ADB" w:rsidRPr="00EC7ADB">
              <w:rPr>
                <w:lang w:val="en-IN"/>
              </w:rPr>
              <w:t>: dict) -&gt; None:</w:t>
            </w:r>
          </w:p>
        </w:tc>
        <w:tc>
          <w:tcPr>
            <w:tcW w:w="0" w:type="auto"/>
            <w:vAlign w:val="center"/>
            <w:hideMark/>
          </w:tcPr>
          <w:p w14:paraId="1313F1D4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Dynamically closes or reopens routes during gameplay.</w:t>
            </w:r>
          </w:p>
        </w:tc>
      </w:tr>
      <w:tr w:rsidR="00485BD2" w:rsidRPr="00485BD2" w14:paraId="0C06D30E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F7EA9" w14:textId="00267F05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play_game(level</w:t>
            </w:r>
            <w:r w:rsidR="00EC7ADB" w:rsidRPr="00EC7ADB">
              <w:rPr>
                <w:lang w:val="en-IN"/>
              </w:rPr>
              <w:t>: str) -&gt; None:</w:t>
            </w:r>
          </w:p>
        </w:tc>
        <w:tc>
          <w:tcPr>
            <w:tcW w:w="0" w:type="auto"/>
            <w:vAlign w:val="center"/>
            <w:hideMark/>
          </w:tcPr>
          <w:p w14:paraId="56EAE2AC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Controls one complete treasure-hunt expedition.</w:t>
            </w:r>
          </w:p>
        </w:tc>
      </w:tr>
      <w:tr w:rsidR="00485BD2" w:rsidRPr="00485BD2" w14:paraId="6E025119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9EF7" w14:textId="4E1A8723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choose_difficulty()</w:t>
            </w:r>
            <w:r w:rsidR="0019343D" w:rsidRPr="0019343D">
              <w:rPr>
                <w:lang w:val="en-IN"/>
              </w:rPr>
              <w:t>-&gt; str:</w:t>
            </w:r>
          </w:p>
        </w:tc>
        <w:tc>
          <w:tcPr>
            <w:tcW w:w="0" w:type="auto"/>
            <w:vAlign w:val="center"/>
            <w:hideMark/>
          </w:tcPr>
          <w:p w14:paraId="0AA81A36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Gets and validates the player's difficulty selection.</w:t>
            </w:r>
          </w:p>
        </w:tc>
      </w:tr>
      <w:tr w:rsidR="00485BD2" w:rsidRPr="00485BD2" w14:paraId="1DC3E0B5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AD99" w14:textId="18E9AD3C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show_instructions()</w:t>
            </w:r>
            <w:r w:rsidR="00640D52" w:rsidRPr="00640D52">
              <w:rPr>
                <w:lang w:val="en-IN"/>
              </w:rPr>
              <w:t>-&gt; None:</w:t>
            </w:r>
          </w:p>
        </w:tc>
        <w:tc>
          <w:tcPr>
            <w:tcW w:w="0" w:type="auto"/>
            <w:vAlign w:val="center"/>
            <w:hideMark/>
          </w:tcPr>
          <w:p w14:paraId="2755B314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Displays the game rules and available commands.</w:t>
            </w:r>
          </w:p>
        </w:tc>
      </w:tr>
      <w:tr w:rsidR="00485BD2" w:rsidRPr="00485BD2" w14:paraId="0A52BCA4" w14:textId="77777777" w:rsidTr="00485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C032" w14:textId="1C609DC3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main()</w:t>
            </w:r>
            <w:r w:rsidR="00640D52" w:rsidRPr="00640D52">
              <w:rPr>
                <w:lang w:val="en-IN"/>
              </w:rPr>
              <w:t>-&gt; None:</w:t>
            </w:r>
          </w:p>
        </w:tc>
        <w:tc>
          <w:tcPr>
            <w:tcW w:w="0" w:type="auto"/>
            <w:vAlign w:val="center"/>
            <w:hideMark/>
          </w:tcPr>
          <w:p w14:paraId="06B935D4" w14:textId="77777777" w:rsidR="00485BD2" w:rsidRPr="00485BD2" w:rsidRDefault="00485BD2" w:rsidP="00485BD2">
            <w:pPr>
              <w:rPr>
                <w:lang w:val="en-IN"/>
              </w:rPr>
            </w:pPr>
            <w:r w:rsidRPr="00485BD2">
              <w:rPr>
                <w:lang w:val="en-IN"/>
              </w:rPr>
              <w:t>Controls the main menu and overall program execution.</w:t>
            </w:r>
          </w:p>
        </w:tc>
      </w:tr>
    </w:tbl>
    <w:p w14:paraId="784B6075" w14:textId="77777777" w:rsidR="00485BD2" w:rsidRPr="00485BD2" w:rsidRDefault="00485BD2" w:rsidP="00485BD2"/>
    <w:p w14:paraId="1DED50D5" w14:textId="77777777" w:rsidR="00A6086D" w:rsidRDefault="001317F7">
      <w:pPr>
        <w:pStyle w:val="Heading1"/>
      </w:pPr>
      <w:r>
        <w:t>5. Function-Level Algorithm</w:t>
      </w:r>
    </w:p>
    <w:p w14:paraId="4ECEA9C2" w14:textId="66FFD593" w:rsidR="00485BD2" w:rsidRPr="00485BD2" w:rsidRDefault="001B6BE4" w:rsidP="00485BD2">
      <w:pPr>
        <w:rPr>
          <w:lang w:val="en-IN"/>
        </w:rPr>
      </w:pPr>
      <w:r>
        <w:rPr>
          <w:lang w:val="en-IN"/>
        </w:rPr>
        <w:pict w14:anchorId="7C66864D">
          <v:rect id="_x0000_i1025" style="width:0;height:1.5pt" o:hralign="center" o:hrstd="t" o:hr="t" fillcolor="#a0a0a0" stroked="f"/>
        </w:pict>
      </w:r>
    </w:p>
    <w:p w14:paraId="69535F2D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5.1 enable_terminal_colors()</w:t>
      </w:r>
    </w:p>
    <w:p w14:paraId="3E772A2C" w14:textId="77777777" w:rsidR="00485BD2" w:rsidRPr="00485BD2" w:rsidRDefault="00485BD2" w:rsidP="00485BD2">
      <w:pPr>
        <w:numPr>
          <w:ilvl w:val="0"/>
          <w:numId w:val="10"/>
        </w:numPr>
        <w:rPr>
          <w:lang w:val="en-IN"/>
        </w:rPr>
      </w:pPr>
      <w:r w:rsidRPr="00485BD2">
        <w:rPr>
          <w:lang w:val="en-IN"/>
        </w:rPr>
        <w:t>Check whether the operating system is Windows.</w:t>
      </w:r>
    </w:p>
    <w:p w14:paraId="7C99B83E" w14:textId="77777777" w:rsidR="00485BD2" w:rsidRPr="00485BD2" w:rsidRDefault="00485BD2" w:rsidP="00485BD2">
      <w:pPr>
        <w:numPr>
          <w:ilvl w:val="0"/>
          <w:numId w:val="10"/>
        </w:numPr>
        <w:rPr>
          <w:lang w:val="en-IN"/>
        </w:rPr>
      </w:pPr>
      <w:r w:rsidRPr="00485BD2">
        <w:rPr>
          <w:lang w:val="en-IN"/>
        </w:rPr>
        <w:t>If it is Windows, execute the command that enables ANSI terminal color support.</w:t>
      </w:r>
    </w:p>
    <w:p w14:paraId="303E0FB2" w14:textId="77777777" w:rsidR="00485BD2" w:rsidRPr="00485BD2" w:rsidRDefault="00485BD2" w:rsidP="00485BD2">
      <w:pPr>
        <w:numPr>
          <w:ilvl w:val="0"/>
          <w:numId w:val="10"/>
        </w:numPr>
        <w:rPr>
          <w:lang w:val="en-IN"/>
        </w:rPr>
      </w:pPr>
      <w:r w:rsidRPr="00485BD2">
        <w:rPr>
          <w:lang w:val="en-IN"/>
        </w:rPr>
        <w:t>Otherwise, make no changes.</w:t>
      </w:r>
    </w:p>
    <w:p w14:paraId="57ECEC2A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5.2 clear_screen()</w:t>
      </w:r>
    </w:p>
    <w:p w14:paraId="372CF28E" w14:textId="77777777" w:rsidR="00485BD2" w:rsidRPr="00485BD2" w:rsidRDefault="00485BD2" w:rsidP="00485BD2">
      <w:pPr>
        <w:numPr>
          <w:ilvl w:val="0"/>
          <w:numId w:val="11"/>
        </w:numPr>
        <w:rPr>
          <w:lang w:val="en-IN"/>
        </w:rPr>
      </w:pPr>
      <w:r w:rsidRPr="00485BD2">
        <w:rPr>
          <w:lang w:val="en-IN"/>
        </w:rPr>
        <w:t>Check the operating system.</w:t>
      </w:r>
    </w:p>
    <w:p w14:paraId="52620F9F" w14:textId="77777777" w:rsidR="00485BD2" w:rsidRPr="00485BD2" w:rsidRDefault="00485BD2" w:rsidP="00485BD2">
      <w:pPr>
        <w:numPr>
          <w:ilvl w:val="0"/>
          <w:numId w:val="11"/>
        </w:numPr>
        <w:rPr>
          <w:lang w:val="en-IN"/>
        </w:rPr>
      </w:pPr>
      <w:r w:rsidRPr="00485BD2">
        <w:rPr>
          <w:lang w:val="en-IN"/>
        </w:rPr>
        <w:t>Use cls for Windows.</w:t>
      </w:r>
    </w:p>
    <w:p w14:paraId="16FE1F08" w14:textId="77777777" w:rsidR="00485BD2" w:rsidRPr="00485BD2" w:rsidRDefault="00485BD2" w:rsidP="00485BD2">
      <w:pPr>
        <w:numPr>
          <w:ilvl w:val="0"/>
          <w:numId w:val="11"/>
        </w:numPr>
        <w:rPr>
          <w:lang w:val="en-IN"/>
        </w:rPr>
      </w:pPr>
      <w:r w:rsidRPr="00485BD2">
        <w:rPr>
          <w:lang w:val="en-IN"/>
        </w:rPr>
        <w:t>Use clear for other operating systems.</w:t>
      </w:r>
    </w:p>
    <w:p w14:paraId="2DF92856" w14:textId="77777777" w:rsidR="00485BD2" w:rsidRPr="00485BD2" w:rsidRDefault="00485BD2" w:rsidP="00485BD2">
      <w:pPr>
        <w:numPr>
          <w:ilvl w:val="0"/>
          <w:numId w:val="11"/>
        </w:numPr>
        <w:rPr>
          <w:lang w:val="en-IN"/>
        </w:rPr>
      </w:pPr>
      <w:r w:rsidRPr="00485BD2">
        <w:rPr>
          <w:lang w:val="en-IN"/>
        </w:rPr>
        <w:t>Execute the selected command.</w:t>
      </w:r>
    </w:p>
    <w:p w14:paraId="4A8D2815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5.3 show_startup_screen()</w:t>
      </w:r>
    </w:p>
    <w:p w14:paraId="24479A5A" w14:textId="77777777" w:rsidR="00485BD2" w:rsidRPr="00485BD2" w:rsidRDefault="00485BD2" w:rsidP="00485BD2">
      <w:pPr>
        <w:numPr>
          <w:ilvl w:val="0"/>
          <w:numId w:val="12"/>
        </w:numPr>
        <w:rPr>
          <w:lang w:val="en-IN"/>
        </w:rPr>
      </w:pPr>
      <w:r w:rsidRPr="00485BD2">
        <w:rPr>
          <w:lang w:val="en-IN"/>
        </w:rPr>
        <w:t>Display the bordered game title.</w:t>
      </w:r>
    </w:p>
    <w:p w14:paraId="69F937AC" w14:textId="77777777" w:rsidR="00485BD2" w:rsidRPr="00485BD2" w:rsidRDefault="00485BD2" w:rsidP="00485BD2">
      <w:pPr>
        <w:numPr>
          <w:ilvl w:val="0"/>
          <w:numId w:val="12"/>
        </w:numPr>
        <w:rPr>
          <w:lang w:val="en-IN"/>
        </w:rPr>
      </w:pPr>
      <w:r w:rsidRPr="00485BD2">
        <w:rPr>
          <w:lang w:val="en-IN"/>
        </w:rPr>
        <w:t>Display the game subtitle and description.</w:t>
      </w:r>
    </w:p>
    <w:p w14:paraId="18D9BE8B" w14:textId="77777777" w:rsidR="00485BD2" w:rsidRPr="00485BD2" w:rsidRDefault="00485BD2" w:rsidP="00485BD2">
      <w:pPr>
        <w:numPr>
          <w:ilvl w:val="0"/>
          <w:numId w:val="12"/>
        </w:numPr>
        <w:rPr>
          <w:lang w:val="en-IN"/>
        </w:rPr>
      </w:pPr>
      <w:r w:rsidRPr="00485BD2">
        <w:rPr>
          <w:lang w:val="en-IN"/>
        </w:rPr>
        <w:t>Display the expedition information.</w:t>
      </w:r>
    </w:p>
    <w:p w14:paraId="746F940A" w14:textId="77777777" w:rsidR="00485BD2" w:rsidRPr="00485BD2" w:rsidRDefault="00485BD2" w:rsidP="00485BD2">
      <w:pPr>
        <w:numPr>
          <w:ilvl w:val="0"/>
          <w:numId w:val="12"/>
        </w:numPr>
        <w:rPr>
          <w:lang w:val="en-IN"/>
        </w:rPr>
      </w:pPr>
      <w:r w:rsidRPr="00485BD2">
        <w:rPr>
          <w:lang w:val="en-IN"/>
        </w:rPr>
        <w:lastRenderedPageBreak/>
        <w:t>Ask the player to press ENTER to continue.</w:t>
      </w:r>
    </w:p>
    <w:p w14:paraId="778F30A7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5.4 color_text(text, color, bold)</w:t>
      </w:r>
    </w:p>
    <w:p w14:paraId="4B4A5B99" w14:textId="77777777" w:rsidR="00485BD2" w:rsidRPr="00485BD2" w:rsidRDefault="00485BD2" w:rsidP="00485BD2">
      <w:pPr>
        <w:numPr>
          <w:ilvl w:val="0"/>
          <w:numId w:val="13"/>
        </w:numPr>
        <w:rPr>
          <w:lang w:val="en-IN"/>
        </w:rPr>
      </w:pPr>
      <w:r w:rsidRPr="00485BD2">
        <w:rPr>
          <w:lang w:val="en-IN"/>
        </w:rPr>
        <w:t>Select the bold style if bold is enabled.</w:t>
      </w:r>
    </w:p>
    <w:p w14:paraId="7EA8C9D4" w14:textId="77777777" w:rsidR="00485BD2" w:rsidRPr="00485BD2" w:rsidRDefault="00485BD2" w:rsidP="00485BD2">
      <w:pPr>
        <w:numPr>
          <w:ilvl w:val="0"/>
          <w:numId w:val="13"/>
        </w:numPr>
        <w:rPr>
          <w:lang w:val="en-IN"/>
        </w:rPr>
      </w:pPr>
      <w:r w:rsidRPr="00485BD2">
        <w:rPr>
          <w:lang w:val="en-IN"/>
        </w:rPr>
        <w:t>Combine the selected style, color, text, and reset code.</w:t>
      </w:r>
    </w:p>
    <w:p w14:paraId="2C53D4A2" w14:textId="77777777" w:rsidR="00485BD2" w:rsidRPr="00485BD2" w:rsidRDefault="00485BD2" w:rsidP="00485BD2">
      <w:pPr>
        <w:numPr>
          <w:ilvl w:val="0"/>
          <w:numId w:val="13"/>
        </w:numPr>
        <w:rPr>
          <w:lang w:val="en-IN"/>
        </w:rPr>
      </w:pPr>
      <w:r w:rsidRPr="00485BD2">
        <w:rPr>
          <w:lang w:val="en-IN"/>
        </w:rPr>
        <w:t>Return the formatted string.</w:t>
      </w:r>
    </w:p>
    <w:p w14:paraId="27112631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5.5 print_title(title)</w:t>
      </w:r>
    </w:p>
    <w:p w14:paraId="57F2E963" w14:textId="77777777" w:rsidR="00485BD2" w:rsidRPr="00485BD2" w:rsidRDefault="00485BD2" w:rsidP="00485BD2">
      <w:pPr>
        <w:numPr>
          <w:ilvl w:val="0"/>
          <w:numId w:val="14"/>
        </w:numPr>
        <w:rPr>
          <w:lang w:val="en-IN"/>
        </w:rPr>
      </w:pPr>
      <w:r w:rsidRPr="00485BD2">
        <w:rPr>
          <w:lang w:val="en-IN"/>
        </w:rPr>
        <w:t>Print a separator line.</w:t>
      </w:r>
    </w:p>
    <w:p w14:paraId="1CF04EAA" w14:textId="77777777" w:rsidR="00485BD2" w:rsidRPr="00485BD2" w:rsidRDefault="00485BD2" w:rsidP="00485BD2">
      <w:pPr>
        <w:numPr>
          <w:ilvl w:val="0"/>
          <w:numId w:val="14"/>
        </w:numPr>
        <w:rPr>
          <w:lang w:val="en-IN"/>
        </w:rPr>
      </w:pPr>
      <w:r w:rsidRPr="00485BD2">
        <w:rPr>
          <w:lang w:val="en-IN"/>
        </w:rPr>
        <w:t>Center and display the supplied title.</w:t>
      </w:r>
    </w:p>
    <w:p w14:paraId="4A067F1D" w14:textId="77777777" w:rsidR="00485BD2" w:rsidRPr="00485BD2" w:rsidRDefault="00485BD2" w:rsidP="00485BD2">
      <w:pPr>
        <w:numPr>
          <w:ilvl w:val="0"/>
          <w:numId w:val="14"/>
        </w:numPr>
        <w:rPr>
          <w:lang w:val="en-IN"/>
        </w:rPr>
      </w:pPr>
      <w:r w:rsidRPr="00485BD2">
        <w:rPr>
          <w:lang w:val="en-IN"/>
        </w:rPr>
        <w:t>Print another separator line.</w:t>
      </w:r>
    </w:p>
    <w:p w14:paraId="76474D94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5.6 print_success(text)</w:t>
      </w:r>
    </w:p>
    <w:p w14:paraId="28782300" w14:textId="77777777" w:rsidR="00485BD2" w:rsidRPr="00485BD2" w:rsidRDefault="00485BD2" w:rsidP="00485BD2">
      <w:pPr>
        <w:numPr>
          <w:ilvl w:val="0"/>
          <w:numId w:val="15"/>
        </w:numPr>
        <w:rPr>
          <w:lang w:val="en-IN"/>
        </w:rPr>
      </w:pPr>
      <w:r w:rsidRPr="00485BD2">
        <w:rPr>
          <w:lang w:val="en-IN"/>
        </w:rPr>
        <w:t>Format the supplied text using green and bold styling.</w:t>
      </w:r>
    </w:p>
    <w:p w14:paraId="23E370C6" w14:textId="77777777" w:rsidR="00485BD2" w:rsidRPr="00485BD2" w:rsidRDefault="00485BD2" w:rsidP="00485BD2">
      <w:pPr>
        <w:numPr>
          <w:ilvl w:val="0"/>
          <w:numId w:val="15"/>
        </w:numPr>
        <w:rPr>
          <w:lang w:val="en-IN"/>
        </w:rPr>
      </w:pPr>
      <w:r w:rsidRPr="00485BD2">
        <w:rPr>
          <w:lang w:val="en-IN"/>
        </w:rPr>
        <w:t>Print the formatted message.</w:t>
      </w:r>
    </w:p>
    <w:p w14:paraId="676A1120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5.7 print_warning(text)</w:t>
      </w:r>
    </w:p>
    <w:p w14:paraId="6B1FF77A" w14:textId="77777777" w:rsidR="00485BD2" w:rsidRPr="00485BD2" w:rsidRDefault="00485BD2" w:rsidP="00485BD2">
      <w:pPr>
        <w:numPr>
          <w:ilvl w:val="0"/>
          <w:numId w:val="16"/>
        </w:numPr>
        <w:rPr>
          <w:lang w:val="en-IN"/>
        </w:rPr>
      </w:pPr>
      <w:r w:rsidRPr="00485BD2">
        <w:rPr>
          <w:lang w:val="en-IN"/>
        </w:rPr>
        <w:t>Format the supplied text using yellow and bold styling.</w:t>
      </w:r>
    </w:p>
    <w:p w14:paraId="4465F104" w14:textId="77777777" w:rsidR="00485BD2" w:rsidRPr="00485BD2" w:rsidRDefault="00485BD2" w:rsidP="00485BD2">
      <w:pPr>
        <w:numPr>
          <w:ilvl w:val="0"/>
          <w:numId w:val="16"/>
        </w:numPr>
        <w:rPr>
          <w:lang w:val="en-IN"/>
        </w:rPr>
      </w:pPr>
      <w:r w:rsidRPr="00485BD2">
        <w:rPr>
          <w:lang w:val="en-IN"/>
        </w:rPr>
        <w:t>Print the formatted message.</w:t>
      </w:r>
    </w:p>
    <w:p w14:paraId="15DBFD4C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5.8 print_error(text)</w:t>
      </w:r>
    </w:p>
    <w:p w14:paraId="33911418" w14:textId="77777777" w:rsidR="00485BD2" w:rsidRPr="00485BD2" w:rsidRDefault="00485BD2" w:rsidP="00485BD2">
      <w:pPr>
        <w:numPr>
          <w:ilvl w:val="0"/>
          <w:numId w:val="17"/>
        </w:numPr>
        <w:rPr>
          <w:lang w:val="en-IN"/>
        </w:rPr>
      </w:pPr>
      <w:r w:rsidRPr="00485BD2">
        <w:rPr>
          <w:lang w:val="en-IN"/>
        </w:rPr>
        <w:t>Format the supplied text using red and bold styling.</w:t>
      </w:r>
    </w:p>
    <w:p w14:paraId="5FBC9B22" w14:textId="77777777" w:rsidR="00485BD2" w:rsidRPr="00485BD2" w:rsidRDefault="00485BD2" w:rsidP="00485BD2">
      <w:pPr>
        <w:numPr>
          <w:ilvl w:val="0"/>
          <w:numId w:val="17"/>
        </w:numPr>
        <w:rPr>
          <w:lang w:val="en-IN"/>
        </w:rPr>
      </w:pPr>
      <w:r w:rsidRPr="00485BD2">
        <w:rPr>
          <w:lang w:val="en-IN"/>
        </w:rPr>
        <w:t>Print the formatted message.</w:t>
      </w:r>
    </w:p>
    <w:p w14:paraId="61984CF4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5.9 print_info(text)</w:t>
      </w:r>
    </w:p>
    <w:p w14:paraId="2ACD122C" w14:textId="77777777" w:rsidR="00485BD2" w:rsidRPr="00485BD2" w:rsidRDefault="00485BD2" w:rsidP="00485BD2">
      <w:pPr>
        <w:numPr>
          <w:ilvl w:val="0"/>
          <w:numId w:val="18"/>
        </w:numPr>
        <w:rPr>
          <w:lang w:val="en-IN"/>
        </w:rPr>
      </w:pPr>
      <w:r w:rsidRPr="00485BD2">
        <w:rPr>
          <w:lang w:val="en-IN"/>
        </w:rPr>
        <w:t>Format the supplied text using cyan styling.</w:t>
      </w:r>
    </w:p>
    <w:p w14:paraId="183EDA2F" w14:textId="77777777" w:rsidR="00485BD2" w:rsidRPr="00485BD2" w:rsidRDefault="00485BD2" w:rsidP="00485BD2">
      <w:pPr>
        <w:numPr>
          <w:ilvl w:val="0"/>
          <w:numId w:val="18"/>
        </w:numPr>
        <w:rPr>
          <w:lang w:val="en-IN"/>
        </w:rPr>
      </w:pPr>
      <w:r w:rsidRPr="00485BD2">
        <w:rPr>
          <w:lang w:val="en-IN"/>
        </w:rPr>
        <w:t>Print the formatted message.</w:t>
      </w:r>
    </w:p>
    <w:p w14:paraId="3E44F964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5.10 print_option(number, text)</w:t>
      </w:r>
    </w:p>
    <w:p w14:paraId="772053A2" w14:textId="77777777" w:rsidR="00485BD2" w:rsidRPr="00485BD2" w:rsidRDefault="00485BD2" w:rsidP="00485BD2">
      <w:pPr>
        <w:numPr>
          <w:ilvl w:val="0"/>
          <w:numId w:val="19"/>
        </w:numPr>
        <w:rPr>
          <w:lang w:val="en-IN"/>
        </w:rPr>
      </w:pPr>
      <w:r w:rsidRPr="00485BD2">
        <w:rPr>
          <w:lang w:val="en-IN"/>
        </w:rPr>
        <w:t>Convert the option number to text.</w:t>
      </w:r>
    </w:p>
    <w:p w14:paraId="2E3553AE" w14:textId="77777777" w:rsidR="00485BD2" w:rsidRPr="00485BD2" w:rsidRDefault="00485BD2" w:rsidP="00485BD2">
      <w:pPr>
        <w:numPr>
          <w:ilvl w:val="0"/>
          <w:numId w:val="19"/>
        </w:numPr>
        <w:rPr>
          <w:lang w:val="en-IN"/>
        </w:rPr>
      </w:pPr>
      <w:r w:rsidRPr="00485BD2">
        <w:rPr>
          <w:lang w:val="en-IN"/>
        </w:rPr>
        <w:t>Format the number using the menu color.</w:t>
      </w:r>
    </w:p>
    <w:p w14:paraId="4ED80E5B" w14:textId="77777777" w:rsidR="00485BD2" w:rsidRPr="00485BD2" w:rsidRDefault="00485BD2" w:rsidP="00485BD2">
      <w:pPr>
        <w:numPr>
          <w:ilvl w:val="0"/>
          <w:numId w:val="19"/>
        </w:numPr>
        <w:rPr>
          <w:lang w:val="en-IN"/>
        </w:rPr>
      </w:pPr>
      <w:r w:rsidRPr="00485BD2">
        <w:rPr>
          <w:lang w:val="en-IN"/>
        </w:rPr>
        <w:t>Display the option number followed by its description.</w:t>
      </w:r>
    </w:p>
    <w:p w14:paraId="51AB9239" w14:textId="77777777" w:rsidR="00485BD2" w:rsidRPr="00485BD2" w:rsidRDefault="001B6BE4" w:rsidP="00485BD2">
      <w:pPr>
        <w:rPr>
          <w:lang w:val="en-IN"/>
        </w:rPr>
      </w:pPr>
      <w:r>
        <w:rPr>
          <w:lang w:val="en-IN"/>
        </w:rPr>
        <w:pict w14:anchorId="043B4238">
          <v:rect id="_x0000_i1026" style="width:0;height:1.5pt" o:hralign="center" o:hrstd="t" o:hr="t" fillcolor="#a0a0a0" stroked="f"/>
        </w:pict>
      </w:r>
    </w:p>
    <w:p w14:paraId="3E157464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lastRenderedPageBreak/>
        <w:t>5.11 make_route_key(place, destination)</w:t>
      </w:r>
    </w:p>
    <w:p w14:paraId="581EF871" w14:textId="77777777" w:rsidR="00485BD2" w:rsidRPr="00485BD2" w:rsidRDefault="00485BD2" w:rsidP="00485BD2">
      <w:pPr>
        <w:numPr>
          <w:ilvl w:val="0"/>
          <w:numId w:val="20"/>
        </w:numPr>
        <w:rPr>
          <w:lang w:val="en-IN"/>
        </w:rPr>
      </w:pPr>
      <w:r w:rsidRPr="00485BD2">
        <w:rPr>
          <w:lang w:val="en-IN"/>
        </w:rPr>
        <w:t>Receive two connected locations.</w:t>
      </w:r>
    </w:p>
    <w:p w14:paraId="372DF845" w14:textId="77777777" w:rsidR="00485BD2" w:rsidRPr="00485BD2" w:rsidRDefault="00485BD2" w:rsidP="00485BD2">
      <w:pPr>
        <w:numPr>
          <w:ilvl w:val="0"/>
          <w:numId w:val="20"/>
        </w:numPr>
        <w:rPr>
          <w:lang w:val="en-IN"/>
        </w:rPr>
      </w:pPr>
      <w:r w:rsidRPr="00485BD2">
        <w:rPr>
          <w:lang w:val="en-IN"/>
        </w:rPr>
        <w:t>Sort the two location names.</w:t>
      </w:r>
    </w:p>
    <w:p w14:paraId="799A3426" w14:textId="77777777" w:rsidR="00485BD2" w:rsidRPr="00485BD2" w:rsidRDefault="00485BD2" w:rsidP="00485BD2">
      <w:pPr>
        <w:numPr>
          <w:ilvl w:val="0"/>
          <w:numId w:val="20"/>
        </w:numPr>
        <w:rPr>
          <w:lang w:val="en-IN"/>
        </w:rPr>
      </w:pPr>
      <w:r w:rsidRPr="00485BD2">
        <w:rPr>
          <w:lang w:val="en-IN"/>
        </w:rPr>
        <w:t>Combine them into a tuple.</w:t>
      </w:r>
    </w:p>
    <w:p w14:paraId="2BCF81C7" w14:textId="77777777" w:rsidR="00485BD2" w:rsidRPr="00485BD2" w:rsidRDefault="00485BD2" w:rsidP="00485BD2">
      <w:pPr>
        <w:numPr>
          <w:ilvl w:val="0"/>
          <w:numId w:val="20"/>
        </w:numPr>
        <w:rPr>
          <w:lang w:val="en-IN"/>
        </w:rPr>
      </w:pPr>
      <w:r w:rsidRPr="00485BD2">
        <w:rPr>
          <w:lang w:val="en-IN"/>
        </w:rPr>
        <w:t>Return the tuple as the unique route key.</w:t>
      </w:r>
    </w:p>
    <w:p w14:paraId="52B27F64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5.12 get_all_routes()</w:t>
      </w:r>
    </w:p>
    <w:p w14:paraId="24CDFFD6" w14:textId="77777777" w:rsidR="00485BD2" w:rsidRPr="00485BD2" w:rsidRDefault="00485BD2" w:rsidP="00485BD2">
      <w:pPr>
        <w:numPr>
          <w:ilvl w:val="0"/>
          <w:numId w:val="21"/>
        </w:numPr>
        <w:rPr>
          <w:lang w:val="en-IN"/>
        </w:rPr>
      </w:pPr>
      <w:r w:rsidRPr="00485BD2">
        <w:rPr>
          <w:lang w:val="en-IN"/>
        </w:rPr>
        <w:t>Create an empty route list.</w:t>
      </w:r>
    </w:p>
    <w:p w14:paraId="0DDC8CC9" w14:textId="77777777" w:rsidR="00485BD2" w:rsidRPr="00485BD2" w:rsidRDefault="00485BD2" w:rsidP="00485BD2">
      <w:pPr>
        <w:numPr>
          <w:ilvl w:val="0"/>
          <w:numId w:val="21"/>
        </w:numPr>
        <w:rPr>
          <w:lang w:val="en-IN"/>
        </w:rPr>
      </w:pPr>
      <w:r w:rsidRPr="00485BD2">
        <w:rPr>
          <w:lang w:val="en-IN"/>
        </w:rPr>
        <w:t>Traverse every location in MAP.</w:t>
      </w:r>
    </w:p>
    <w:p w14:paraId="6111BEE7" w14:textId="77777777" w:rsidR="00485BD2" w:rsidRPr="00485BD2" w:rsidRDefault="00485BD2" w:rsidP="00485BD2">
      <w:pPr>
        <w:numPr>
          <w:ilvl w:val="0"/>
          <w:numId w:val="21"/>
        </w:numPr>
        <w:rPr>
          <w:lang w:val="en-IN"/>
        </w:rPr>
      </w:pPr>
      <w:r w:rsidRPr="00485BD2">
        <w:rPr>
          <w:lang w:val="en-IN"/>
        </w:rPr>
        <w:t>Traverse every destination connected to that location.</w:t>
      </w:r>
    </w:p>
    <w:p w14:paraId="00D5937E" w14:textId="77777777" w:rsidR="00485BD2" w:rsidRPr="00485BD2" w:rsidRDefault="00485BD2" w:rsidP="00485BD2">
      <w:pPr>
        <w:numPr>
          <w:ilvl w:val="0"/>
          <w:numId w:val="21"/>
        </w:numPr>
        <w:rPr>
          <w:lang w:val="en-IN"/>
        </w:rPr>
      </w:pPr>
      <w:r w:rsidRPr="00485BD2">
        <w:rPr>
          <w:lang w:val="en-IN"/>
        </w:rPr>
        <w:t>Create a route key using make_route_key().</w:t>
      </w:r>
    </w:p>
    <w:p w14:paraId="1C87E7A5" w14:textId="77777777" w:rsidR="00485BD2" w:rsidRPr="00485BD2" w:rsidRDefault="00485BD2" w:rsidP="00485BD2">
      <w:pPr>
        <w:numPr>
          <w:ilvl w:val="0"/>
          <w:numId w:val="21"/>
        </w:numPr>
        <w:rPr>
          <w:lang w:val="en-IN"/>
        </w:rPr>
      </w:pPr>
      <w:r w:rsidRPr="00485BD2">
        <w:rPr>
          <w:lang w:val="en-IN"/>
        </w:rPr>
        <w:t>Add the route only if it is not already present.</w:t>
      </w:r>
    </w:p>
    <w:p w14:paraId="24CE787D" w14:textId="77777777" w:rsidR="00485BD2" w:rsidRPr="00485BD2" w:rsidRDefault="00485BD2" w:rsidP="00485BD2">
      <w:pPr>
        <w:numPr>
          <w:ilvl w:val="0"/>
          <w:numId w:val="21"/>
        </w:numPr>
        <w:rPr>
          <w:lang w:val="en-IN"/>
        </w:rPr>
      </w:pPr>
      <w:r w:rsidRPr="00485BD2">
        <w:rPr>
          <w:lang w:val="en-IN"/>
        </w:rPr>
        <w:t>Return the list of unique routes.</w:t>
      </w:r>
    </w:p>
    <w:p w14:paraId="1FF126B2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5.13 show_map(game=None)</w:t>
      </w:r>
    </w:p>
    <w:p w14:paraId="01663D3E" w14:textId="77777777" w:rsidR="00485BD2" w:rsidRPr="00485BD2" w:rsidRDefault="00485BD2" w:rsidP="00485BD2">
      <w:pPr>
        <w:numPr>
          <w:ilvl w:val="0"/>
          <w:numId w:val="22"/>
        </w:numPr>
        <w:rPr>
          <w:lang w:val="en-IN"/>
        </w:rPr>
      </w:pPr>
      <w:r w:rsidRPr="00485BD2">
        <w:rPr>
          <w:lang w:val="en-IN"/>
        </w:rPr>
        <w:t>Display the map title.</w:t>
      </w:r>
    </w:p>
    <w:p w14:paraId="4A4822B1" w14:textId="77777777" w:rsidR="00485BD2" w:rsidRPr="00485BD2" w:rsidRDefault="00485BD2" w:rsidP="00485BD2">
      <w:pPr>
        <w:numPr>
          <w:ilvl w:val="0"/>
          <w:numId w:val="22"/>
        </w:numPr>
        <w:rPr>
          <w:lang w:val="en-IN"/>
        </w:rPr>
      </w:pPr>
      <w:r w:rsidRPr="00485BD2">
        <w:rPr>
          <w:lang w:val="en-IN"/>
        </w:rPr>
        <w:t>Obtain the currently closed routes if a game is provided.</w:t>
      </w:r>
    </w:p>
    <w:p w14:paraId="4C67B41C" w14:textId="77777777" w:rsidR="00485BD2" w:rsidRPr="00485BD2" w:rsidRDefault="00485BD2" w:rsidP="00485BD2">
      <w:pPr>
        <w:numPr>
          <w:ilvl w:val="0"/>
          <w:numId w:val="22"/>
        </w:numPr>
        <w:rPr>
          <w:lang w:val="en-IN"/>
        </w:rPr>
      </w:pPr>
      <w:r w:rsidRPr="00485BD2">
        <w:rPr>
          <w:lang w:val="en-IN"/>
        </w:rPr>
        <w:t>Display each location using the appropriate color.</w:t>
      </w:r>
    </w:p>
    <w:p w14:paraId="41756EAA" w14:textId="77777777" w:rsidR="00485BD2" w:rsidRPr="00485BD2" w:rsidRDefault="00485BD2" w:rsidP="00485BD2">
      <w:pPr>
        <w:numPr>
          <w:ilvl w:val="0"/>
          <w:numId w:val="22"/>
        </w:numPr>
        <w:rPr>
          <w:lang w:val="en-IN"/>
        </w:rPr>
      </w:pPr>
      <w:r w:rsidRPr="00485BD2">
        <w:rPr>
          <w:lang w:val="en-IN"/>
        </w:rPr>
        <w:t>Display every road with its distance.</w:t>
      </w:r>
    </w:p>
    <w:p w14:paraId="51233717" w14:textId="77777777" w:rsidR="00485BD2" w:rsidRPr="00485BD2" w:rsidRDefault="00485BD2" w:rsidP="00485BD2">
      <w:pPr>
        <w:numPr>
          <w:ilvl w:val="0"/>
          <w:numId w:val="22"/>
        </w:numPr>
        <w:rPr>
          <w:lang w:val="en-IN"/>
        </w:rPr>
      </w:pPr>
      <w:r w:rsidRPr="00485BD2">
        <w:rPr>
          <w:lang w:val="en-IN"/>
        </w:rPr>
        <w:t>Mark closed roads with a red X.</w:t>
      </w:r>
    </w:p>
    <w:p w14:paraId="4F054432" w14:textId="77777777" w:rsidR="00485BD2" w:rsidRPr="00485BD2" w:rsidRDefault="00485BD2" w:rsidP="00485BD2">
      <w:pPr>
        <w:numPr>
          <w:ilvl w:val="0"/>
          <w:numId w:val="22"/>
        </w:numPr>
        <w:rPr>
          <w:lang w:val="en-IN"/>
        </w:rPr>
      </w:pPr>
      <w:r w:rsidRPr="00485BD2">
        <w:rPr>
          <w:lang w:val="en-IN"/>
        </w:rPr>
        <w:t>Display the map legend and status of the roads.</w:t>
      </w:r>
    </w:p>
    <w:p w14:paraId="18162003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5.14 get_open_routes(location, game)</w:t>
      </w:r>
    </w:p>
    <w:p w14:paraId="23D6D182" w14:textId="77777777" w:rsidR="00485BD2" w:rsidRPr="00485BD2" w:rsidRDefault="00485BD2" w:rsidP="00485BD2">
      <w:pPr>
        <w:numPr>
          <w:ilvl w:val="0"/>
          <w:numId w:val="23"/>
        </w:numPr>
        <w:rPr>
          <w:lang w:val="en-IN"/>
        </w:rPr>
      </w:pPr>
      <w:r w:rsidRPr="00485BD2">
        <w:rPr>
          <w:lang w:val="en-IN"/>
        </w:rPr>
        <w:t>Create an empty list of routes.</w:t>
      </w:r>
    </w:p>
    <w:p w14:paraId="03302778" w14:textId="77777777" w:rsidR="00485BD2" w:rsidRPr="00485BD2" w:rsidRDefault="00485BD2" w:rsidP="00485BD2">
      <w:pPr>
        <w:numPr>
          <w:ilvl w:val="0"/>
          <w:numId w:val="23"/>
        </w:numPr>
        <w:rPr>
          <w:lang w:val="en-IN"/>
        </w:rPr>
      </w:pPr>
      <w:r w:rsidRPr="00485BD2">
        <w:rPr>
          <w:lang w:val="en-IN"/>
        </w:rPr>
        <w:t>Read all routes connected to the given location.</w:t>
      </w:r>
    </w:p>
    <w:p w14:paraId="6966E5C2" w14:textId="77777777" w:rsidR="00485BD2" w:rsidRPr="00485BD2" w:rsidRDefault="00485BD2" w:rsidP="00485BD2">
      <w:pPr>
        <w:numPr>
          <w:ilvl w:val="0"/>
          <w:numId w:val="23"/>
        </w:numPr>
        <w:rPr>
          <w:lang w:val="en-IN"/>
        </w:rPr>
      </w:pPr>
      <w:r w:rsidRPr="00485BD2">
        <w:rPr>
          <w:lang w:val="en-IN"/>
        </w:rPr>
        <w:t>Create a route key for each route.</w:t>
      </w:r>
    </w:p>
    <w:p w14:paraId="2B89220A" w14:textId="77777777" w:rsidR="00485BD2" w:rsidRPr="00485BD2" w:rsidRDefault="00485BD2" w:rsidP="00485BD2">
      <w:pPr>
        <w:numPr>
          <w:ilvl w:val="0"/>
          <w:numId w:val="23"/>
        </w:numPr>
        <w:rPr>
          <w:lang w:val="en-IN"/>
        </w:rPr>
      </w:pPr>
      <w:r w:rsidRPr="00485BD2">
        <w:rPr>
          <w:lang w:val="en-IN"/>
        </w:rPr>
        <w:t>Check whether the route is closed.</w:t>
      </w:r>
    </w:p>
    <w:p w14:paraId="46EBACF4" w14:textId="77777777" w:rsidR="00485BD2" w:rsidRPr="00485BD2" w:rsidRDefault="00485BD2" w:rsidP="00485BD2">
      <w:pPr>
        <w:numPr>
          <w:ilvl w:val="0"/>
          <w:numId w:val="23"/>
        </w:numPr>
        <w:rPr>
          <w:lang w:val="en-IN"/>
        </w:rPr>
      </w:pPr>
      <w:r w:rsidRPr="00485BD2">
        <w:rPr>
          <w:lang w:val="en-IN"/>
        </w:rPr>
        <w:t>Add only open routes to the result.</w:t>
      </w:r>
    </w:p>
    <w:p w14:paraId="5A56E5E1" w14:textId="77777777" w:rsidR="00485BD2" w:rsidRPr="00485BD2" w:rsidRDefault="00485BD2" w:rsidP="00485BD2">
      <w:pPr>
        <w:numPr>
          <w:ilvl w:val="0"/>
          <w:numId w:val="23"/>
        </w:numPr>
        <w:rPr>
          <w:lang w:val="en-IN"/>
        </w:rPr>
      </w:pPr>
      <w:r w:rsidRPr="00485BD2">
        <w:rPr>
          <w:lang w:val="en-IN"/>
        </w:rPr>
        <w:t>Return the available routes.</w:t>
      </w:r>
    </w:p>
    <w:p w14:paraId="52BDCF64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lastRenderedPageBreak/>
        <w:t>5.15 is_reachable(start, target, game)</w:t>
      </w:r>
    </w:p>
    <w:p w14:paraId="56CA0352" w14:textId="77777777" w:rsidR="00485BD2" w:rsidRPr="00485BD2" w:rsidRDefault="00485BD2" w:rsidP="00485BD2">
      <w:pPr>
        <w:numPr>
          <w:ilvl w:val="0"/>
          <w:numId w:val="24"/>
        </w:numPr>
        <w:rPr>
          <w:lang w:val="en-IN"/>
        </w:rPr>
      </w:pPr>
      <w:r w:rsidRPr="00485BD2">
        <w:rPr>
          <w:lang w:val="en-IN"/>
        </w:rPr>
        <w:t>Add the starting location to the visited set.</w:t>
      </w:r>
    </w:p>
    <w:p w14:paraId="1EEE5262" w14:textId="77777777" w:rsidR="00485BD2" w:rsidRPr="00485BD2" w:rsidRDefault="00485BD2" w:rsidP="00485BD2">
      <w:pPr>
        <w:numPr>
          <w:ilvl w:val="0"/>
          <w:numId w:val="24"/>
        </w:numPr>
        <w:rPr>
          <w:lang w:val="en-IN"/>
        </w:rPr>
      </w:pPr>
      <w:r w:rsidRPr="00485BD2">
        <w:rPr>
          <w:lang w:val="en-IN"/>
        </w:rPr>
        <w:t>Add the starting location to the queue.</w:t>
      </w:r>
    </w:p>
    <w:p w14:paraId="37DB3B2A" w14:textId="77777777" w:rsidR="00485BD2" w:rsidRPr="00485BD2" w:rsidRDefault="00485BD2" w:rsidP="00485BD2">
      <w:pPr>
        <w:numPr>
          <w:ilvl w:val="0"/>
          <w:numId w:val="24"/>
        </w:numPr>
        <w:rPr>
          <w:lang w:val="en-IN"/>
        </w:rPr>
      </w:pPr>
      <w:r w:rsidRPr="00485BD2">
        <w:rPr>
          <w:lang w:val="en-IN"/>
        </w:rPr>
        <w:t>Remove a location from the queue.</w:t>
      </w:r>
    </w:p>
    <w:p w14:paraId="7079919F" w14:textId="77777777" w:rsidR="00485BD2" w:rsidRPr="00485BD2" w:rsidRDefault="00485BD2" w:rsidP="00485BD2">
      <w:pPr>
        <w:numPr>
          <w:ilvl w:val="0"/>
          <w:numId w:val="24"/>
        </w:numPr>
        <w:rPr>
          <w:lang w:val="en-IN"/>
        </w:rPr>
      </w:pPr>
      <w:r w:rsidRPr="00485BD2">
        <w:rPr>
          <w:lang w:val="en-IN"/>
        </w:rPr>
        <w:t>If it is the target, return True.</w:t>
      </w:r>
    </w:p>
    <w:p w14:paraId="02D47907" w14:textId="77777777" w:rsidR="00485BD2" w:rsidRPr="00485BD2" w:rsidRDefault="00485BD2" w:rsidP="00485BD2">
      <w:pPr>
        <w:numPr>
          <w:ilvl w:val="0"/>
          <w:numId w:val="24"/>
        </w:numPr>
        <w:rPr>
          <w:lang w:val="en-IN"/>
        </w:rPr>
      </w:pPr>
      <w:r w:rsidRPr="00485BD2">
        <w:rPr>
          <w:lang w:val="en-IN"/>
        </w:rPr>
        <w:t>Examine its connected locations.</w:t>
      </w:r>
    </w:p>
    <w:p w14:paraId="2C33A330" w14:textId="77777777" w:rsidR="00485BD2" w:rsidRPr="00485BD2" w:rsidRDefault="00485BD2" w:rsidP="00485BD2">
      <w:pPr>
        <w:numPr>
          <w:ilvl w:val="0"/>
          <w:numId w:val="24"/>
        </w:numPr>
        <w:rPr>
          <w:lang w:val="en-IN"/>
        </w:rPr>
      </w:pPr>
      <w:r w:rsidRPr="00485BD2">
        <w:rPr>
          <w:lang w:val="en-IN"/>
        </w:rPr>
        <w:t>Ignore closed routes and already visited locations.</w:t>
      </w:r>
    </w:p>
    <w:p w14:paraId="54083145" w14:textId="77777777" w:rsidR="00485BD2" w:rsidRPr="00485BD2" w:rsidRDefault="00485BD2" w:rsidP="00485BD2">
      <w:pPr>
        <w:numPr>
          <w:ilvl w:val="0"/>
          <w:numId w:val="24"/>
        </w:numPr>
        <w:rPr>
          <w:lang w:val="en-IN"/>
        </w:rPr>
      </w:pPr>
      <w:r w:rsidRPr="00485BD2">
        <w:rPr>
          <w:lang w:val="en-IN"/>
        </w:rPr>
        <w:t>Add new reachable locations to the queue.</w:t>
      </w:r>
    </w:p>
    <w:p w14:paraId="595703D3" w14:textId="77777777" w:rsidR="00485BD2" w:rsidRPr="00485BD2" w:rsidRDefault="00485BD2" w:rsidP="00485BD2">
      <w:pPr>
        <w:numPr>
          <w:ilvl w:val="0"/>
          <w:numId w:val="24"/>
        </w:numPr>
        <w:rPr>
          <w:lang w:val="en-IN"/>
        </w:rPr>
      </w:pPr>
      <w:r w:rsidRPr="00485BD2">
        <w:rPr>
          <w:lang w:val="en-IN"/>
        </w:rPr>
        <w:t>Continue until the target is found or the queue becomes empty.</w:t>
      </w:r>
    </w:p>
    <w:p w14:paraId="7A3A94BC" w14:textId="77777777" w:rsidR="00485BD2" w:rsidRPr="00485BD2" w:rsidRDefault="00485BD2" w:rsidP="00485BD2">
      <w:pPr>
        <w:numPr>
          <w:ilvl w:val="0"/>
          <w:numId w:val="24"/>
        </w:numPr>
        <w:rPr>
          <w:lang w:val="en-IN"/>
        </w:rPr>
      </w:pPr>
      <w:r w:rsidRPr="00485BD2">
        <w:rPr>
          <w:lang w:val="en-IN"/>
        </w:rPr>
        <w:t>Return False if the target cannot be reached.</w:t>
      </w:r>
    </w:p>
    <w:p w14:paraId="3468DD65" w14:textId="77777777" w:rsidR="00485BD2" w:rsidRPr="00485BD2" w:rsidRDefault="001B6BE4" w:rsidP="00485BD2">
      <w:pPr>
        <w:rPr>
          <w:lang w:val="en-IN"/>
        </w:rPr>
      </w:pPr>
      <w:r>
        <w:rPr>
          <w:lang w:val="en-IN"/>
        </w:rPr>
        <w:pict w14:anchorId="706816C3">
          <v:rect id="_x0000_i1027" style="width:0;height:1.5pt" o:hralign="center" o:hrstd="t" o:hr="t" fillcolor="#a0a0a0" stroked="f"/>
        </w:pict>
      </w:r>
    </w:p>
    <w:p w14:paraId="36023127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5.16 close_initial_routes(game)</w:t>
      </w:r>
    </w:p>
    <w:p w14:paraId="0D246742" w14:textId="77777777" w:rsidR="00485BD2" w:rsidRPr="00485BD2" w:rsidRDefault="00485BD2" w:rsidP="00485BD2">
      <w:pPr>
        <w:numPr>
          <w:ilvl w:val="0"/>
          <w:numId w:val="25"/>
        </w:numPr>
        <w:rPr>
          <w:lang w:val="en-IN"/>
        </w:rPr>
      </w:pPr>
      <w:r w:rsidRPr="00485BD2">
        <w:rPr>
          <w:lang w:val="en-IN"/>
        </w:rPr>
        <w:t>Read the number of routes that must be closed according to the difficulty.</w:t>
      </w:r>
    </w:p>
    <w:p w14:paraId="489A0A65" w14:textId="77777777" w:rsidR="00485BD2" w:rsidRPr="00485BD2" w:rsidRDefault="00485BD2" w:rsidP="00485BD2">
      <w:pPr>
        <w:numPr>
          <w:ilvl w:val="0"/>
          <w:numId w:val="25"/>
        </w:numPr>
        <w:rPr>
          <w:lang w:val="en-IN"/>
        </w:rPr>
      </w:pPr>
      <w:r w:rsidRPr="00485BD2">
        <w:rPr>
          <w:lang w:val="en-IN"/>
        </w:rPr>
        <w:t>Get all routes.</w:t>
      </w:r>
    </w:p>
    <w:p w14:paraId="588DA01A" w14:textId="77777777" w:rsidR="00485BD2" w:rsidRPr="00485BD2" w:rsidRDefault="00485BD2" w:rsidP="00485BD2">
      <w:pPr>
        <w:numPr>
          <w:ilvl w:val="0"/>
          <w:numId w:val="25"/>
        </w:numPr>
        <w:rPr>
          <w:lang w:val="en-IN"/>
        </w:rPr>
      </w:pPr>
      <w:r w:rsidRPr="00485BD2">
        <w:rPr>
          <w:lang w:val="en-IN"/>
        </w:rPr>
        <w:t>Randomly shuffle the routes.</w:t>
      </w:r>
    </w:p>
    <w:p w14:paraId="4C43F65D" w14:textId="77777777" w:rsidR="00485BD2" w:rsidRPr="00485BD2" w:rsidRDefault="00485BD2" w:rsidP="00485BD2">
      <w:pPr>
        <w:numPr>
          <w:ilvl w:val="0"/>
          <w:numId w:val="25"/>
        </w:numPr>
        <w:rPr>
          <w:lang w:val="en-IN"/>
        </w:rPr>
      </w:pPr>
      <w:r w:rsidRPr="00485BD2">
        <w:rPr>
          <w:lang w:val="en-IN"/>
        </w:rPr>
        <w:t>Select routes one by one.</w:t>
      </w:r>
    </w:p>
    <w:p w14:paraId="664F1D5B" w14:textId="77777777" w:rsidR="00485BD2" w:rsidRPr="00485BD2" w:rsidRDefault="00485BD2" w:rsidP="00485BD2">
      <w:pPr>
        <w:numPr>
          <w:ilvl w:val="0"/>
          <w:numId w:val="25"/>
        </w:numPr>
        <w:rPr>
          <w:lang w:val="en-IN"/>
        </w:rPr>
      </w:pPr>
      <w:r w:rsidRPr="00485BD2">
        <w:rPr>
          <w:lang w:val="en-IN"/>
        </w:rPr>
        <w:t>Add routes to the game's closed-route set.</w:t>
      </w:r>
    </w:p>
    <w:p w14:paraId="04262885" w14:textId="77777777" w:rsidR="00485BD2" w:rsidRPr="00485BD2" w:rsidRDefault="00485BD2" w:rsidP="00485BD2">
      <w:pPr>
        <w:numPr>
          <w:ilvl w:val="0"/>
          <w:numId w:val="25"/>
        </w:numPr>
        <w:rPr>
          <w:lang w:val="en-IN"/>
        </w:rPr>
      </w:pPr>
      <w:r w:rsidRPr="00485BD2">
        <w:rPr>
          <w:lang w:val="en-IN"/>
        </w:rPr>
        <w:t>Stop when the required number of routes has been closed.</w:t>
      </w:r>
    </w:p>
    <w:p w14:paraId="46ED1E7A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5.17 create_game(level)</w:t>
      </w:r>
    </w:p>
    <w:p w14:paraId="11B715F3" w14:textId="77777777" w:rsidR="00485BD2" w:rsidRPr="00485BD2" w:rsidRDefault="00485BD2" w:rsidP="00485BD2">
      <w:pPr>
        <w:numPr>
          <w:ilvl w:val="0"/>
          <w:numId w:val="26"/>
        </w:numPr>
        <w:rPr>
          <w:lang w:val="en-IN"/>
        </w:rPr>
      </w:pPr>
      <w:r w:rsidRPr="00485BD2">
        <w:rPr>
          <w:lang w:val="en-IN"/>
        </w:rPr>
        <w:t>Read the settings for the selected difficulty.</w:t>
      </w:r>
    </w:p>
    <w:p w14:paraId="37D1C6C5" w14:textId="77777777" w:rsidR="00485BD2" w:rsidRPr="00485BD2" w:rsidRDefault="00485BD2" w:rsidP="00485BD2">
      <w:pPr>
        <w:numPr>
          <w:ilvl w:val="0"/>
          <w:numId w:val="26"/>
        </w:numPr>
        <w:rPr>
          <w:lang w:val="en-IN"/>
        </w:rPr>
      </w:pPr>
      <w:r w:rsidRPr="00485BD2">
        <w:rPr>
          <w:lang w:val="en-IN"/>
        </w:rPr>
        <w:t>Set the starting location to CAMP.</w:t>
      </w:r>
    </w:p>
    <w:p w14:paraId="05C355F3" w14:textId="77777777" w:rsidR="00485BD2" w:rsidRPr="00485BD2" w:rsidRDefault="00485BD2" w:rsidP="00485BD2">
      <w:pPr>
        <w:numPr>
          <w:ilvl w:val="0"/>
          <w:numId w:val="26"/>
        </w:numPr>
        <w:rPr>
          <w:lang w:val="en-IN"/>
        </w:rPr>
      </w:pPr>
      <w:r w:rsidRPr="00485BD2">
        <w:rPr>
          <w:lang w:val="en-IN"/>
        </w:rPr>
        <w:t>Randomly select a hidden treasure location.</w:t>
      </w:r>
    </w:p>
    <w:p w14:paraId="31C511B6" w14:textId="77777777" w:rsidR="00485BD2" w:rsidRPr="00485BD2" w:rsidRDefault="00485BD2" w:rsidP="00485BD2">
      <w:pPr>
        <w:numPr>
          <w:ilvl w:val="0"/>
          <w:numId w:val="26"/>
        </w:numPr>
        <w:rPr>
          <w:lang w:val="en-IN"/>
        </w:rPr>
      </w:pPr>
      <w:r w:rsidRPr="00485BD2">
        <w:rPr>
          <w:lang w:val="en-IN"/>
        </w:rPr>
        <w:t>Initialize energy, maximum energy, moves, hints, score, distance, and wrong-answer count.</w:t>
      </w:r>
    </w:p>
    <w:p w14:paraId="70454310" w14:textId="77777777" w:rsidR="00485BD2" w:rsidRPr="00485BD2" w:rsidRDefault="00485BD2" w:rsidP="00485BD2">
      <w:pPr>
        <w:numPr>
          <w:ilvl w:val="0"/>
          <w:numId w:val="26"/>
        </w:numPr>
        <w:rPr>
          <w:lang w:val="en-IN"/>
        </w:rPr>
      </w:pPr>
      <w:r w:rsidRPr="00485BD2">
        <w:rPr>
          <w:lang w:val="en-IN"/>
        </w:rPr>
        <w:t>Create empty sets for used questions and closed routes.</w:t>
      </w:r>
    </w:p>
    <w:p w14:paraId="2C2AB5C0" w14:textId="77777777" w:rsidR="00485BD2" w:rsidRPr="00485BD2" w:rsidRDefault="00485BD2" w:rsidP="00485BD2">
      <w:pPr>
        <w:numPr>
          <w:ilvl w:val="0"/>
          <w:numId w:val="26"/>
        </w:numPr>
        <w:rPr>
          <w:lang w:val="en-IN"/>
        </w:rPr>
      </w:pPr>
      <w:r w:rsidRPr="00485BD2">
        <w:rPr>
          <w:lang w:val="en-IN"/>
        </w:rPr>
        <w:t>Initialize the player's path with CAMP.</w:t>
      </w:r>
    </w:p>
    <w:p w14:paraId="7D8B40D1" w14:textId="77777777" w:rsidR="00485BD2" w:rsidRPr="00485BD2" w:rsidRDefault="00485BD2" w:rsidP="00485BD2">
      <w:pPr>
        <w:numPr>
          <w:ilvl w:val="0"/>
          <w:numId w:val="26"/>
        </w:numPr>
        <w:rPr>
          <w:lang w:val="en-IN"/>
        </w:rPr>
      </w:pPr>
      <w:r w:rsidRPr="00485BD2">
        <w:rPr>
          <w:lang w:val="en-IN"/>
        </w:rPr>
        <w:t>Set the ending reason to empty.</w:t>
      </w:r>
    </w:p>
    <w:p w14:paraId="6242895C" w14:textId="77777777" w:rsidR="00485BD2" w:rsidRPr="00485BD2" w:rsidRDefault="00485BD2" w:rsidP="00485BD2">
      <w:pPr>
        <w:numPr>
          <w:ilvl w:val="0"/>
          <w:numId w:val="26"/>
        </w:numPr>
        <w:rPr>
          <w:lang w:val="en-IN"/>
        </w:rPr>
      </w:pPr>
      <w:r w:rsidRPr="00485BD2">
        <w:rPr>
          <w:lang w:val="en-IN"/>
        </w:rPr>
        <w:lastRenderedPageBreak/>
        <w:t>Close the required number of initial routes.</w:t>
      </w:r>
    </w:p>
    <w:p w14:paraId="2D9C7CF1" w14:textId="77777777" w:rsidR="00485BD2" w:rsidRPr="00485BD2" w:rsidRDefault="00485BD2" w:rsidP="00485BD2">
      <w:pPr>
        <w:numPr>
          <w:ilvl w:val="0"/>
          <w:numId w:val="26"/>
        </w:numPr>
        <w:rPr>
          <w:lang w:val="en-IN"/>
        </w:rPr>
      </w:pPr>
      <w:r w:rsidRPr="00485BD2">
        <w:rPr>
          <w:lang w:val="en-IN"/>
        </w:rPr>
        <w:t>Check whether the treasure is still reachable from CAMP.</w:t>
      </w:r>
    </w:p>
    <w:p w14:paraId="67720051" w14:textId="77777777" w:rsidR="00485BD2" w:rsidRPr="00485BD2" w:rsidRDefault="00485BD2" w:rsidP="00485BD2">
      <w:pPr>
        <w:numPr>
          <w:ilvl w:val="0"/>
          <w:numId w:val="26"/>
        </w:numPr>
        <w:rPr>
          <w:lang w:val="en-IN"/>
        </w:rPr>
      </w:pPr>
      <w:r w:rsidRPr="00485BD2">
        <w:rPr>
          <w:lang w:val="en-IN"/>
        </w:rPr>
        <w:t>If not reachable, reopen all initially closed routes.</w:t>
      </w:r>
    </w:p>
    <w:p w14:paraId="1B830A4E" w14:textId="77777777" w:rsidR="00485BD2" w:rsidRPr="00485BD2" w:rsidRDefault="00485BD2" w:rsidP="00485BD2">
      <w:pPr>
        <w:numPr>
          <w:ilvl w:val="0"/>
          <w:numId w:val="26"/>
        </w:numPr>
        <w:rPr>
          <w:lang w:val="en-IN"/>
        </w:rPr>
      </w:pPr>
      <w:r w:rsidRPr="00485BD2">
        <w:rPr>
          <w:lang w:val="en-IN"/>
        </w:rPr>
        <w:t>Return the initialized game.</w:t>
      </w:r>
    </w:p>
    <w:p w14:paraId="0D2F14E0" w14:textId="77777777" w:rsidR="00485BD2" w:rsidRPr="00485BD2" w:rsidRDefault="001B6BE4" w:rsidP="00485BD2">
      <w:pPr>
        <w:rPr>
          <w:lang w:val="en-IN"/>
        </w:rPr>
      </w:pPr>
      <w:r>
        <w:rPr>
          <w:lang w:val="en-IN"/>
        </w:rPr>
        <w:pict w14:anchorId="643E2E6C">
          <v:rect id="_x0000_i1028" style="width:0;height:1.5pt" o:hralign="center" o:hrstd="t" o:hr="t" fillcolor="#a0a0a0" stroked="f"/>
        </w:pict>
      </w:r>
    </w:p>
    <w:p w14:paraId="6240943D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5.18 make_direct_clue(game, routes)</w:t>
      </w:r>
    </w:p>
    <w:p w14:paraId="6283D135" w14:textId="77777777" w:rsidR="00485BD2" w:rsidRPr="00485BD2" w:rsidRDefault="00485BD2" w:rsidP="00485BD2">
      <w:pPr>
        <w:numPr>
          <w:ilvl w:val="0"/>
          <w:numId w:val="27"/>
        </w:numPr>
        <w:rPr>
          <w:lang w:val="en-IN"/>
        </w:rPr>
      </w:pPr>
      <w:r w:rsidRPr="00485BD2">
        <w:rPr>
          <w:lang w:val="en-IN"/>
        </w:rPr>
        <w:t>Randomly select an open route.</w:t>
      </w:r>
    </w:p>
    <w:p w14:paraId="75FDD16A" w14:textId="77777777" w:rsidR="00485BD2" w:rsidRPr="00485BD2" w:rsidRDefault="00485BD2" w:rsidP="00485BD2">
      <w:pPr>
        <w:numPr>
          <w:ilvl w:val="0"/>
          <w:numId w:val="27"/>
        </w:numPr>
        <w:rPr>
          <w:lang w:val="en-IN"/>
        </w:rPr>
      </w:pPr>
      <w:r w:rsidRPr="00485BD2">
        <w:rPr>
          <w:lang w:val="en-IN"/>
        </w:rPr>
        <w:t>Set its destination as the correct answer.</w:t>
      </w:r>
    </w:p>
    <w:p w14:paraId="2557D6AE" w14:textId="77777777" w:rsidR="00485BD2" w:rsidRPr="00485BD2" w:rsidRDefault="00485BD2" w:rsidP="00485BD2">
      <w:pPr>
        <w:numPr>
          <w:ilvl w:val="0"/>
          <w:numId w:val="27"/>
        </w:numPr>
        <w:rPr>
          <w:lang w:val="en-IN"/>
        </w:rPr>
      </w:pPr>
      <w:r w:rsidRPr="00485BD2">
        <w:rPr>
          <w:lang w:val="en-IN"/>
        </w:rPr>
        <w:t>Create the answer options from the available routes.</w:t>
      </w:r>
    </w:p>
    <w:p w14:paraId="35D39EC3" w14:textId="77777777" w:rsidR="00485BD2" w:rsidRPr="00485BD2" w:rsidRDefault="00485BD2" w:rsidP="00485BD2">
      <w:pPr>
        <w:numPr>
          <w:ilvl w:val="0"/>
          <w:numId w:val="27"/>
        </w:numPr>
        <w:rPr>
          <w:lang w:val="en-IN"/>
        </w:rPr>
      </w:pPr>
      <w:r w:rsidRPr="00485BD2">
        <w:rPr>
          <w:lang w:val="en-IN"/>
        </w:rPr>
        <w:t>Generate the question according to the difficulty level.</w:t>
      </w:r>
    </w:p>
    <w:p w14:paraId="127E789B" w14:textId="77777777" w:rsidR="00485BD2" w:rsidRPr="00485BD2" w:rsidRDefault="00485BD2" w:rsidP="00485BD2">
      <w:pPr>
        <w:numPr>
          <w:ilvl w:val="0"/>
          <w:numId w:val="27"/>
        </w:numPr>
        <w:rPr>
          <w:lang w:val="en-IN"/>
        </w:rPr>
      </w:pPr>
      <w:r w:rsidRPr="00485BD2">
        <w:rPr>
          <w:lang w:val="en-IN"/>
        </w:rPr>
        <w:t>Create an explanation containing the route information.</w:t>
      </w:r>
    </w:p>
    <w:p w14:paraId="18E59D04" w14:textId="77777777" w:rsidR="00485BD2" w:rsidRPr="00485BD2" w:rsidRDefault="00485BD2" w:rsidP="00485BD2">
      <w:pPr>
        <w:numPr>
          <w:ilvl w:val="0"/>
          <w:numId w:val="27"/>
        </w:numPr>
        <w:rPr>
          <w:lang w:val="en-IN"/>
        </w:rPr>
      </w:pPr>
      <w:r w:rsidRPr="00485BD2">
        <w:rPr>
          <w:lang w:val="en-IN"/>
        </w:rPr>
        <w:t>Return the clue dictionary.</w:t>
      </w:r>
    </w:p>
    <w:p w14:paraId="3BC5599A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5.19 make_distance_clue(game, routes)</w:t>
      </w:r>
    </w:p>
    <w:p w14:paraId="1D0B36CC" w14:textId="77777777" w:rsidR="00485BD2" w:rsidRPr="00485BD2" w:rsidRDefault="00485BD2" w:rsidP="00485BD2">
      <w:pPr>
        <w:numPr>
          <w:ilvl w:val="0"/>
          <w:numId w:val="28"/>
        </w:numPr>
        <w:rPr>
          <w:lang w:val="en-IN"/>
        </w:rPr>
      </w:pPr>
      <w:r w:rsidRPr="00485BD2">
        <w:rPr>
          <w:lang w:val="en-IN"/>
        </w:rPr>
        <w:t>If fewer than two routes are available, call make_direct_clue().</w:t>
      </w:r>
    </w:p>
    <w:p w14:paraId="5241FF62" w14:textId="77777777" w:rsidR="00485BD2" w:rsidRPr="00485BD2" w:rsidRDefault="00485BD2" w:rsidP="00485BD2">
      <w:pPr>
        <w:numPr>
          <w:ilvl w:val="0"/>
          <w:numId w:val="28"/>
        </w:numPr>
        <w:rPr>
          <w:lang w:val="en-IN"/>
        </w:rPr>
      </w:pPr>
      <w:r w:rsidRPr="00485BD2">
        <w:rPr>
          <w:lang w:val="en-IN"/>
        </w:rPr>
        <w:t>Otherwise, randomly select a route.</w:t>
      </w:r>
    </w:p>
    <w:p w14:paraId="48EF332F" w14:textId="77777777" w:rsidR="00485BD2" w:rsidRPr="00485BD2" w:rsidRDefault="00485BD2" w:rsidP="00485BD2">
      <w:pPr>
        <w:numPr>
          <w:ilvl w:val="0"/>
          <w:numId w:val="28"/>
        </w:numPr>
        <w:rPr>
          <w:lang w:val="en-IN"/>
        </w:rPr>
      </w:pPr>
      <w:r w:rsidRPr="00485BD2">
        <w:rPr>
          <w:lang w:val="en-IN"/>
        </w:rPr>
        <w:t>Create answer options from the available routes.</w:t>
      </w:r>
    </w:p>
    <w:p w14:paraId="1B8B7116" w14:textId="77777777" w:rsidR="00485BD2" w:rsidRPr="00485BD2" w:rsidRDefault="00485BD2" w:rsidP="00485BD2">
      <w:pPr>
        <w:numPr>
          <w:ilvl w:val="0"/>
          <w:numId w:val="28"/>
        </w:numPr>
        <w:rPr>
          <w:lang w:val="en-IN"/>
        </w:rPr>
      </w:pPr>
      <w:r w:rsidRPr="00485BD2">
        <w:rPr>
          <w:lang w:val="en-IN"/>
        </w:rPr>
        <w:t>For Easy, ask for a route with the selected distance.</w:t>
      </w:r>
    </w:p>
    <w:p w14:paraId="4F7E18C1" w14:textId="77777777" w:rsidR="00485BD2" w:rsidRPr="00485BD2" w:rsidRDefault="00485BD2" w:rsidP="00485BD2">
      <w:pPr>
        <w:numPr>
          <w:ilvl w:val="0"/>
          <w:numId w:val="28"/>
        </w:numPr>
        <w:rPr>
          <w:lang w:val="en-IN"/>
        </w:rPr>
      </w:pPr>
      <w:r w:rsidRPr="00485BD2">
        <w:rPr>
          <w:lang w:val="en-IN"/>
        </w:rPr>
        <w:t>For Medium, find the longest route that is shorter than the selected route.</w:t>
      </w:r>
    </w:p>
    <w:p w14:paraId="3388940F" w14:textId="77777777" w:rsidR="00485BD2" w:rsidRPr="00485BD2" w:rsidRDefault="00485BD2" w:rsidP="00485BD2">
      <w:pPr>
        <w:numPr>
          <w:ilvl w:val="0"/>
          <w:numId w:val="28"/>
        </w:numPr>
        <w:rPr>
          <w:lang w:val="en-IN"/>
        </w:rPr>
      </w:pPr>
      <w:r w:rsidRPr="00485BD2">
        <w:rPr>
          <w:lang w:val="en-IN"/>
        </w:rPr>
        <w:t>If no shorter route exists, ask for the selected distance directly.</w:t>
      </w:r>
    </w:p>
    <w:p w14:paraId="19A4C52A" w14:textId="77777777" w:rsidR="00485BD2" w:rsidRPr="00485BD2" w:rsidRDefault="00485BD2" w:rsidP="00485BD2">
      <w:pPr>
        <w:numPr>
          <w:ilvl w:val="0"/>
          <w:numId w:val="28"/>
        </w:numPr>
        <w:rPr>
          <w:lang w:val="en-IN"/>
        </w:rPr>
      </w:pPr>
      <w:r w:rsidRPr="00485BD2">
        <w:rPr>
          <w:lang w:val="en-IN"/>
        </w:rPr>
        <w:t>For Hard, select the route with the greatest distance.</w:t>
      </w:r>
    </w:p>
    <w:p w14:paraId="612C9B32" w14:textId="77777777" w:rsidR="00485BD2" w:rsidRPr="00485BD2" w:rsidRDefault="00485BD2" w:rsidP="00485BD2">
      <w:pPr>
        <w:numPr>
          <w:ilvl w:val="0"/>
          <w:numId w:val="28"/>
        </w:numPr>
        <w:rPr>
          <w:lang w:val="en-IN"/>
        </w:rPr>
      </w:pPr>
      <w:r w:rsidRPr="00485BD2">
        <w:rPr>
          <w:lang w:val="en-IN"/>
        </w:rPr>
        <w:t>Create the explanation.</w:t>
      </w:r>
    </w:p>
    <w:p w14:paraId="074ABD30" w14:textId="77777777" w:rsidR="00485BD2" w:rsidRPr="00485BD2" w:rsidRDefault="00485BD2" w:rsidP="00485BD2">
      <w:pPr>
        <w:numPr>
          <w:ilvl w:val="0"/>
          <w:numId w:val="28"/>
        </w:numPr>
        <w:rPr>
          <w:lang w:val="en-IN"/>
        </w:rPr>
      </w:pPr>
      <w:r w:rsidRPr="00485BD2">
        <w:rPr>
          <w:lang w:val="en-IN"/>
        </w:rPr>
        <w:t>Return the clue.</w:t>
      </w:r>
    </w:p>
    <w:p w14:paraId="59487CC1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5.20 make_map_clue(game, routes)</w:t>
      </w:r>
    </w:p>
    <w:p w14:paraId="4CE6D94B" w14:textId="77777777" w:rsidR="00485BD2" w:rsidRPr="00485BD2" w:rsidRDefault="00485BD2" w:rsidP="00485BD2">
      <w:pPr>
        <w:numPr>
          <w:ilvl w:val="0"/>
          <w:numId w:val="29"/>
        </w:numPr>
        <w:rPr>
          <w:lang w:val="en-IN"/>
        </w:rPr>
      </w:pPr>
      <w:r w:rsidRPr="00485BD2">
        <w:rPr>
          <w:lang w:val="en-IN"/>
        </w:rPr>
        <w:t>Create possible two-step route pairs.</w:t>
      </w:r>
    </w:p>
    <w:p w14:paraId="4F2B02A3" w14:textId="77777777" w:rsidR="00485BD2" w:rsidRPr="00485BD2" w:rsidRDefault="00485BD2" w:rsidP="00485BD2">
      <w:pPr>
        <w:numPr>
          <w:ilvl w:val="0"/>
          <w:numId w:val="29"/>
        </w:numPr>
        <w:rPr>
          <w:lang w:val="en-IN"/>
        </w:rPr>
      </w:pPr>
      <w:r w:rsidRPr="00485BD2">
        <w:rPr>
          <w:lang w:val="en-IN"/>
        </w:rPr>
        <w:t>For every available first destination, check its open routes.</w:t>
      </w:r>
    </w:p>
    <w:p w14:paraId="401112BD" w14:textId="77777777" w:rsidR="00485BD2" w:rsidRPr="00485BD2" w:rsidRDefault="00485BD2" w:rsidP="00485BD2">
      <w:pPr>
        <w:numPr>
          <w:ilvl w:val="0"/>
          <w:numId w:val="29"/>
        </w:numPr>
        <w:rPr>
          <w:lang w:val="en-IN"/>
        </w:rPr>
      </w:pPr>
      <w:r w:rsidRPr="00485BD2">
        <w:rPr>
          <w:lang w:val="en-IN"/>
        </w:rPr>
        <w:t>Store valid two-step combinations.</w:t>
      </w:r>
    </w:p>
    <w:p w14:paraId="6A08A93C" w14:textId="77777777" w:rsidR="00485BD2" w:rsidRPr="00485BD2" w:rsidRDefault="00485BD2" w:rsidP="00485BD2">
      <w:pPr>
        <w:numPr>
          <w:ilvl w:val="0"/>
          <w:numId w:val="29"/>
        </w:numPr>
        <w:rPr>
          <w:lang w:val="en-IN"/>
        </w:rPr>
      </w:pPr>
      <w:r w:rsidRPr="00485BD2">
        <w:rPr>
          <w:lang w:val="en-IN"/>
        </w:rPr>
        <w:lastRenderedPageBreak/>
        <w:t>If no valid combination exists, return None.</w:t>
      </w:r>
    </w:p>
    <w:p w14:paraId="6951550F" w14:textId="77777777" w:rsidR="00485BD2" w:rsidRPr="00485BD2" w:rsidRDefault="00485BD2" w:rsidP="00485BD2">
      <w:pPr>
        <w:numPr>
          <w:ilvl w:val="0"/>
          <w:numId w:val="29"/>
        </w:numPr>
        <w:rPr>
          <w:lang w:val="en-IN"/>
        </w:rPr>
      </w:pPr>
      <w:r w:rsidRPr="00485BD2">
        <w:rPr>
          <w:lang w:val="en-IN"/>
        </w:rPr>
        <w:t>Randomly select a valid pair.</w:t>
      </w:r>
    </w:p>
    <w:p w14:paraId="703920B9" w14:textId="77777777" w:rsidR="00485BD2" w:rsidRPr="00485BD2" w:rsidRDefault="00485BD2" w:rsidP="00485BD2">
      <w:pPr>
        <w:numPr>
          <w:ilvl w:val="0"/>
          <w:numId w:val="29"/>
        </w:numPr>
        <w:rPr>
          <w:lang w:val="en-IN"/>
        </w:rPr>
      </w:pPr>
      <w:r w:rsidRPr="00485BD2">
        <w:rPr>
          <w:lang w:val="en-IN"/>
        </w:rPr>
        <w:t>Create the question according to difficulty.</w:t>
      </w:r>
    </w:p>
    <w:p w14:paraId="5AA95836" w14:textId="77777777" w:rsidR="00485BD2" w:rsidRPr="00485BD2" w:rsidRDefault="00485BD2" w:rsidP="00485BD2">
      <w:pPr>
        <w:numPr>
          <w:ilvl w:val="0"/>
          <w:numId w:val="29"/>
        </w:numPr>
        <w:rPr>
          <w:lang w:val="en-IN"/>
        </w:rPr>
      </w:pPr>
      <w:r w:rsidRPr="00485BD2">
        <w:rPr>
          <w:lang w:val="en-IN"/>
        </w:rPr>
        <w:t>For Hard, calculate the combined energy cost of both routes.</w:t>
      </w:r>
    </w:p>
    <w:p w14:paraId="2DA9E4F6" w14:textId="77777777" w:rsidR="00485BD2" w:rsidRPr="00485BD2" w:rsidRDefault="00485BD2" w:rsidP="00485BD2">
      <w:pPr>
        <w:numPr>
          <w:ilvl w:val="0"/>
          <w:numId w:val="29"/>
        </w:numPr>
        <w:rPr>
          <w:lang w:val="en-IN"/>
        </w:rPr>
      </w:pPr>
      <w:r w:rsidRPr="00485BD2">
        <w:rPr>
          <w:lang w:val="en-IN"/>
        </w:rPr>
        <w:t>Set the first destination as the correct answer.</w:t>
      </w:r>
    </w:p>
    <w:p w14:paraId="69C186EF" w14:textId="77777777" w:rsidR="00485BD2" w:rsidRPr="00485BD2" w:rsidRDefault="00485BD2" w:rsidP="00485BD2">
      <w:pPr>
        <w:numPr>
          <w:ilvl w:val="0"/>
          <w:numId w:val="29"/>
        </w:numPr>
        <w:rPr>
          <w:lang w:val="en-IN"/>
        </w:rPr>
      </w:pPr>
      <w:r w:rsidRPr="00485BD2">
        <w:rPr>
          <w:lang w:val="en-IN"/>
        </w:rPr>
        <w:t>Return the clue.</w:t>
      </w:r>
    </w:p>
    <w:p w14:paraId="4062694C" w14:textId="77777777" w:rsidR="00485BD2" w:rsidRPr="00485BD2" w:rsidRDefault="001B6BE4" w:rsidP="00485BD2">
      <w:pPr>
        <w:rPr>
          <w:lang w:val="en-IN"/>
        </w:rPr>
      </w:pPr>
      <w:r>
        <w:rPr>
          <w:lang w:val="en-IN"/>
        </w:rPr>
        <w:pict w14:anchorId="4087E18A">
          <v:rect id="_x0000_i1029" style="width:0;height:1.5pt" o:hralign="center" o:hrstd="t" o:hr="t" fillcolor="#a0a0a0" stroked="f"/>
        </w:pict>
      </w:r>
    </w:p>
    <w:p w14:paraId="1A6E66B9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5.21 make_clue_id(clue)</w:t>
      </w:r>
    </w:p>
    <w:p w14:paraId="18678015" w14:textId="77777777" w:rsidR="00485BD2" w:rsidRPr="00485BD2" w:rsidRDefault="00485BD2" w:rsidP="00485BD2">
      <w:pPr>
        <w:numPr>
          <w:ilvl w:val="0"/>
          <w:numId w:val="30"/>
        </w:numPr>
        <w:rPr>
          <w:lang w:val="en-IN"/>
        </w:rPr>
      </w:pPr>
      <w:r w:rsidRPr="00485BD2">
        <w:rPr>
          <w:lang w:val="en-IN"/>
        </w:rPr>
        <w:t>Read the clue question.</w:t>
      </w:r>
    </w:p>
    <w:p w14:paraId="55A953EF" w14:textId="77777777" w:rsidR="00485BD2" w:rsidRPr="00485BD2" w:rsidRDefault="00485BD2" w:rsidP="00485BD2">
      <w:pPr>
        <w:numPr>
          <w:ilvl w:val="0"/>
          <w:numId w:val="30"/>
        </w:numPr>
        <w:rPr>
          <w:lang w:val="en-IN"/>
        </w:rPr>
      </w:pPr>
      <w:r w:rsidRPr="00485BD2">
        <w:rPr>
          <w:lang w:val="en-IN"/>
        </w:rPr>
        <w:t>Read all answer options.</w:t>
      </w:r>
    </w:p>
    <w:p w14:paraId="5C05DB67" w14:textId="77777777" w:rsidR="00485BD2" w:rsidRPr="00485BD2" w:rsidRDefault="00485BD2" w:rsidP="00485BD2">
      <w:pPr>
        <w:numPr>
          <w:ilvl w:val="0"/>
          <w:numId w:val="30"/>
        </w:numPr>
        <w:rPr>
          <w:lang w:val="en-IN"/>
        </w:rPr>
      </w:pPr>
      <w:r w:rsidRPr="00485BD2">
        <w:rPr>
          <w:lang w:val="en-IN"/>
        </w:rPr>
        <w:t>Sort the options.</w:t>
      </w:r>
    </w:p>
    <w:p w14:paraId="67BEE79D" w14:textId="77777777" w:rsidR="00485BD2" w:rsidRPr="00485BD2" w:rsidRDefault="00485BD2" w:rsidP="00485BD2">
      <w:pPr>
        <w:numPr>
          <w:ilvl w:val="0"/>
          <w:numId w:val="30"/>
        </w:numPr>
        <w:rPr>
          <w:lang w:val="en-IN"/>
        </w:rPr>
      </w:pPr>
      <w:r w:rsidRPr="00485BD2">
        <w:rPr>
          <w:lang w:val="en-IN"/>
        </w:rPr>
        <w:t>Combine the question and sorted options.</w:t>
      </w:r>
    </w:p>
    <w:p w14:paraId="21C87324" w14:textId="77777777" w:rsidR="00485BD2" w:rsidRPr="00485BD2" w:rsidRDefault="00485BD2" w:rsidP="00485BD2">
      <w:pPr>
        <w:numPr>
          <w:ilvl w:val="0"/>
          <w:numId w:val="30"/>
        </w:numPr>
        <w:rPr>
          <w:lang w:val="en-IN"/>
        </w:rPr>
      </w:pPr>
      <w:r w:rsidRPr="00485BD2">
        <w:rPr>
          <w:lang w:val="en-IN"/>
        </w:rPr>
        <w:t>Return the resulting string as the clue ID.</w:t>
      </w:r>
    </w:p>
    <w:p w14:paraId="21F5DE48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5.22 clue_was_recent(clue, game)</w:t>
      </w:r>
    </w:p>
    <w:p w14:paraId="705D3E74" w14:textId="77777777" w:rsidR="00485BD2" w:rsidRPr="00485BD2" w:rsidRDefault="00485BD2" w:rsidP="00485BD2">
      <w:pPr>
        <w:numPr>
          <w:ilvl w:val="0"/>
          <w:numId w:val="31"/>
        </w:numPr>
        <w:rPr>
          <w:lang w:val="en-IN"/>
        </w:rPr>
      </w:pPr>
      <w:r w:rsidRPr="00485BD2">
        <w:rPr>
          <w:lang w:val="en-IN"/>
        </w:rPr>
        <w:t>Generate the clue ID.</w:t>
      </w:r>
    </w:p>
    <w:p w14:paraId="4431E13A" w14:textId="77777777" w:rsidR="00485BD2" w:rsidRPr="00485BD2" w:rsidRDefault="00485BD2" w:rsidP="00485BD2">
      <w:pPr>
        <w:numPr>
          <w:ilvl w:val="0"/>
          <w:numId w:val="31"/>
        </w:numPr>
        <w:rPr>
          <w:lang w:val="en-IN"/>
        </w:rPr>
      </w:pPr>
      <w:r w:rsidRPr="00485BD2">
        <w:rPr>
          <w:lang w:val="en-IN"/>
        </w:rPr>
        <w:t>Check whether it exists in the current game's used-question set.</w:t>
      </w:r>
    </w:p>
    <w:p w14:paraId="489A35ED" w14:textId="77777777" w:rsidR="00485BD2" w:rsidRPr="00485BD2" w:rsidRDefault="00485BD2" w:rsidP="00485BD2">
      <w:pPr>
        <w:numPr>
          <w:ilvl w:val="0"/>
          <w:numId w:val="31"/>
        </w:numPr>
        <w:rPr>
          <w:lang w:val="en-IN"/>
        </w:rPr>
      </w:pPr>
      <w:r w:rsidRPr="00485BD2">
        <w:rPr>
          <w:lang w:val="en-IN"/>
        </w:rPr>
        <w:t>If found, return True.</w:t>
      </w:r>
    </w:p>
    <w:p w14:paraId="5F13A65A" w14:textId="77777777" w:rsidR="00485BD2" w:rsidRPr="00485BD2" w:rsidRDefault="00485BD2" w:rsidP="00485BD2">
      <w:pPr>
        <w:numPr>
          <w:ilvl w:val="0"/>
          <w:numId w:val="31"/>
        </w:numPr>
        <w:rPr>
          <w:lang w:val="en-IN"/>
        </w:rPr>
      </w:pPr>
      <w:r w:rsidRPr="00485BD2">
        <w:rPr>
          <w:lang w:val="en-IN"/>
        </w:rPr>
        <w:t>Check the stored questions from recent games.</w:t>
      </w:r>
    </w:p>
    <w:p w14:paraId="0FE1C20F" w14:textId="77777777" w:rsidR="00485BD2" w:rsidRPr="00485BD2" w:rsidRDefault="00485BD2" w:rsidP="00485BD2">
      <w:pPr>
        <w:numPr>
          <w:ilvl w:val="0"/>
          <w:numId w:val="31"/>
        </w:numPr>
        <w:rPr>
          <w:lang w:val="en-IN"/>
        </w:rPr>
      </w:pPr>
      <w:r w:rsidRPr="00485BD2">
        <w:rPr>
          <w:lang w:val="en-IN"/>
        </w:rPr>
        <w:t>If the clue ID is found, return True.</w:t>
      </w:r>
    </w:p>
    <w:p w14:paraId="62DE7A7C" w14:textId="77777777" w:rsidR="00485BD2" w:rsidRPr="00485BD2" w:rsidRDefault="00485BD2" w:rsidP="00485BD2">
      <w:pPr>
        <w:numPr>
          <w:ilvl w:val="0"/>
          <w:numId w:val="31"/>
        </w:numPr>
        <w:rPr>
          <w:lang w:val="en-IN"/>
        </w:rPr>
      </w:pPr>
      <w:r w:rsidRPr="00485BD2">
        <w:rPr>
          <w:lang w:val="en-IN"/>
        </w:rPr>
        <w:t>Otherwise, return False.</w:t>
      </w:r>
    </w:p>
    <w:p w14:paraId="0C0DDA5D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5.23 remember_clue(clue, game)</w:t>
      </w:r>
    </w:p>
    <w:p w14:paraId="0A7EEA2B" w14:textId="77777777" w:rsidR="00485BD2" w:rsidRPr="00485BD2" w:rsidRDefault="00485BD2" w:rsidP="00485BD2">
      <w:pPr>
        <w:numPr>
          <w:ilvl w:val="0"/>
          <w:numId w:val="32"/>
        </w:numPr>
        <w:rPr>
          <w:lang w:val="en-IN"/>
        </w:rPr>
      </w:pPr>
      <w:r w:rsidRPr="00485BD2">
        <w:rPr>
          <w:lang w:val="en-IN"/>
        </w:rPr>
        <w:t>Generate the clue ID.</w:t>
      </w:r>
    </w:p>
    <w:p w14:paraId="41EA38EE" w14:textId="77777777" w:rsidR="00485BD2" w:rsidRPr="00485BD2" w:rsidRDefault="00485BD2" w:rsidP="00485BD2">
      <w:pPr>
        <w:numPr>
          <w:ilvl w:val="0"/>
          <w:numId w:val="32"/>
        </w:numPr>
        <w:rPr>
          <w:lang w:val="en-IN"/>
        </w:rPr>
      </w:pPr>
      <w:r w:rsidRPr="00485BD2">
        <w:rPr>
          <w:lang w:val="en-IN"/>
        </w:rPr>
        <w:t>Add the ID to the current game's used-question set.</w:t>
      </w:r>
    </w:p>
    <w:p w14:paraId="5196DCF9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5.24 save_game_questions(game)</w:t>
      </w:r>
    </w:p>
    <w:p w14:paraId="23A8267C" w14:textId="77777777" w:rsidR="00485BD2" w:rsidRPr="00485BD2" w:rsidRDefault="00485BD2" w:rsidP="00485BD2">
      <w:pPr>
        <w:numPr>
          <w:ilvl w:val="0"/>
          <w:numId w:val="33"/>
        </w:numPr>
        <w:rPr>
          <w:lang w:val="en-IN"/>
        </w:rPr>
      </w:pPr>
      <w:r w:rsidRPr="00485BD2">
        <w:rPr>
          <w:lang w:val="en-IN"/>
        </w:rPr>
        <w:t>Copy the current game's used-question set.</w:t>
      </w:r>
    </w:p>
    <w:p w14:paraId="04D9175A" w14:textId="77777777" w:rsidR="00485BD2" w:rsidRPr="00485BD2" w:rsidRDefault="00485BD2" w:rsidP="00485BD2">
      <w:pPr>
        <w:numPr>
          <w:ilvl w:val="0"/>
          <w:numId w:val="33"/>
        </w:numPr>
        <w:rPr>
          <w:lang w:val="en-IN"/>
        </w:rPr>
      </w:pPr>
      <w:r w:rsidRPr="00485BD2">
        <w:rPr>
          <w:lang w:val="en-IN"/>
        </w:rPr>
        <w:t>Add it to the recent-game history.</w:t>
      </w:r>
    </w:p>
    <w:p w14:paraId="176182EF" w14:textId="77777777" w:rsidR="00485BD2" w:rsidRPr="00485BD2" w:rsidRDefault="00485BD2" w:rsidP="00485BD2">
      <w:pPr>
        <w:numPr>
          <w:ilvl w:val="0"/>
          <w:numId w:val="33"/>
        </w:numPr>
        <w:rPr>
          <w:lang w:val="en-IN"/>
        </w:rPr>
      </w:pPr>
      <w:r w:rsidRPr="00485BD2">
        <w:rPr>
          <w:lang w:val="en-IN"/>
        </w:rPr>
        <w:lastRenderedPageBreak/>
        <w:t>If more than five games are stored, remove the oldest game.</w:t>
      </w:r>
    </w:p>
    <w:p w14:paraId="12E8B6E3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5.25 generate_clue(game)</w:t>
      </w:r>
    </w:p>
    <w:p w14:paraId="04BCCE74" w14:textId="77777777" w:rsidR="00485BD2" w:rsidRPr="00485BD2" w:rsidRDefault="00485BD2" w:rsidP="00485BD2">
      <w:pPr>
        <w:numPr>
          <w:ilvl w:val="0"/>
          <w:numId w:val="34"/>
        </w:numPr>
        <w:rPr>
          <w:lang w:val="en-IN"/>
        </w:rPr>
      </w:pPr>
      <w:r w:rsidRPr="00485BD2">
        <w:rPr>
          <w:lang w:val="en-IN"/>
        </w:rPr>
        <w:t>Get the open routes from the player's current location.</w:t>
      </w:r>
    </w:p>
    <w:p w14:paraId="5A48DD27" w14:textId="77777777" w:rsidR="00485BD2" w:rsidRPr="00485BD2" w:rsidRDefault="00485BD2" w:rsidP="00485BD2">
      <w:pPr>
        <w:numPr>
          <w:ilvl w:val="0"/>
          <w:numId w:val="34"/>
        </w:numPr>
        <w:rPr>
          <w:lang w:val="en-IN"/>
        </w:rPr>
      </w:pPr>
      <w:r w:rsidRPr="00485BD2">
        <w:rPr>
          <w:lang w:val="en-IN"/>
        </w:rPr>
        <w:t>If no open routes exist, return None.</w:t>
      </w:r>
    </w:p>
    <w:p w14:paraId="38591708" w14:textId="77777777" w:rsidR="00485BD2" w:rsidRPr="00485BD2" w:rsidRDefault="00485BD2" w:rsidP="00485BD2">
      <w:pPr>
        <w:numPr>
          <w:ilvl w:val="0"/>
          <w:numId w:val="34"/>
        </w:numPr>
        <w:rPr>
          <w:lang w:val="en-IN"/>
        </w:rPr>
      </w:pPr>
      <w:r w:rsidRPr="00485BD2">
        <w:rPr>
          <w:lang w:val="en-IN"/>
        </w:rPr>
        <w:t>Try up to 100 times to generate a clue.</w:t>
      </w:r>
    </w:p>
    <w:p w14:paraId="4CD55D08" w14:textId="77777777" w:rsidR="00485BD2" w:rsidRPr="00485BD2" w:rsidRDefault="00485BD2" w:rsidP="00485BD2">
      <w:pPr>
        <w:numPr>
          <w:ilvl w:val="0"/>
          <w:numId w:val="34"/>
        </w:numPr>
        <w:rPr>
          <w:lang w:val="en-IN"/>
        </w:rPr>
      </w:pPr>
      <w:r w:rsidRPr="00485BD2">
        <w:rPr>
          <w:lang w:val="en-IN"/>
        </w:rPr>
        <w:t>Randomly select one of the three clue types.</w:t>
      </w:r>
    </w:p>
    <w:p w14:paraId="305ECE8E" w14:textId="77777777" w:rsidR="00485BD2" w:rsidRPr="00485BD2" w:rsidRDefault="00485BD2" w:rsidP="00485BD2">
      <w:pPr>
        <w:numPr>
          <w:ilvl w:val="0"/>
          <w:numId w:val="34"/>
        </w:numPr>
        <w:rPr>
          <w:lang w:val="en-IN"/>
        </w:rPr>
      </w:pPr>
      <w:r w:rsidRPr="00485BD2">
        <w:rPr>
          <w:lang w:val="en-IN"/>
        </w:rPr>
        <w:t>Generate the selected clue.</w:t>
      </w:r>
    </w:p>
    <w:p w14:paraId="4026DE79" w14:textId="77777777" w:rsidR="00485BD2" w:rsidRPr="00485BD2" w:rsidRDefault="00485BD2" w:rsidP="00485BD2">
      <w:pPr>
        <w:numPr>
          <w:ilvl w:val="0"/>
          <w:numId w:val="34"/>
        </w:numPr>
        <w:rPr>
          <w:lang w:val="en-IN"/>
        </w:rPr>
      </w:pPr>
      <w:r w:rsidRPr="00485BD2">
        <w:rPr>
          <w:lang w:val="en-IN"/>
        </w:rPr>
        <w:t>Check whether the clue was recently used.</w:t>
      </w:r>
    </w:p>
    <w:p w14:paraId="2E31AD56" w14:textId="77777777" w:rsidR="00485BD2" w:rsidRPr="00485BD2" w:rsidRDefault="00485BD2" w:rsidP="00485BD2">
      <w:pPr>
        <w:numPr>
          <w:ilvl w:val="0"/>
          <w:numId w:val="34"/>
        </w:numPr>
        <w:rPr>
          <w:lang w:val="en-IN"/>
        </w:rPr>
      </w:pPr>
      <w:r w:rsidRPr="00485BD2">
        <w:rPr>
          <w:lang w:val="en-IN"/>
        </w:rPr>
        <w:t>If it is new, remember it and return it.</w:t>
      </w:r>
    </w:p>
    <w:p w14:paraId="42D38CDD" w14:textId="77777777" w:rsidR="00485BD2" w:rsidRPr="00485BD2" w:rsidRDefault="00485BD2" w:rsidP="00485BD2">
      <w:pPr>
        <w:numPr>
          <w:ilvl w:val="0"/>
          <w:numId w:val="34"/>
        </w:numPr>
        <w:rPr>
          <w:lang w:val="en-IN"/>
        </w:rPr>
      </w:pPr>
      <w:r w:rsidRPr="00485BD2">
        <w:rPr>
          <w:lang w:val="en-IN"/>
        </w:rPr>
        <w:t>If no new clue is found after 100 attempts, create a direct clue.</w:t>
      </w:r>
    </w:p>
    <w:p w14:paraId="48CFE535" w14:textId="77777777" w:rsidR="00485BD2" w:rsidRPr="00485BD2" w:rsidRDefault="00485BD2" w:rsidP="00485BD2">
      <w:pPr>
        <w:numPr>
          <w:ilvl w:val="0"/>
          <w:numId w:val="34"/>
        </w:numPr>
        <w:rPr>
          <w:lang w:val="en-IN"/>
        </w:rPr>
      </w:pPr>
      <w:r w:rsidRPr="00485BD2">
        <w:rPr>
          <w:lang w:val="en-IN"/>
        </w:rPr>
        <w:t>If that clue is also already used, return None.</w:t>
      </w:r>
    </w:p>
    <w:p w14:paraId="6A9903CF" w14:textId="77777777" w:rsidR="00485BD2" w:rsidRPr="00485BD2" w:rsidRDefault="001B6BE4" w:rsidP="00485BD2">
      <w:pPr>
        <w:rPr>
          <w:lang w:val="en-IN"/>
        </w:rPr>
      </w:pPr>
      <w:r>
        <w:rPr>
          <w:lang w:val="en-IN"/>
        </w:rPr>
        <w:pict w14:anchorId="37E45216">
          <v:rect id="_x0000_i1030" style="width:0;height:1.5pt" o:hralign="center" o:hrstd="t" o:hr="t" fillcolor="#a0a0a0" stroked="f"/>
        </w:pict>
      </w:r>
    </w:p>
    <w:p w14:paraId="0B340913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5.26 check_answer(choice, clue, game)</w:t>
      </w:r>
    </w:p>
    <w:p w14:paraId="664CCE74" w14:textId="77777777" w:rsidR="00485BD2" w:rsidRPr="00485BD2" w:rsidRDefault="00485BD2" w:rsidP="00485BD2">
      <w:pPr>
        <w:numPr>
          <w:ilvl w:val="0"/>
          <w:numId w:val="35"/>
        </w:numPr>
        <w:rPr>
          <w:lang w:val="en-IN"/>
        </w:rPr>
      </w:pPr>
      <w:r w:rsidRPr="00485BD2">
        <w:rPr>
          <w:lang w:val="en-IN"/>
        </w:rPr>
        <w:t>Validate whether the selected option number is within the available range.</w:t>
      </w:r>
    </w:p>
    <w:p w14:paraId="2B992CF5" w14:textId="77777777" w:rsidR="00485BD2" w:rsidRPr="00485BD2" w:rsidRDefault="00485BD2" w:rsidP="00485BD2">
      <w:pPr>
        <w:numPr>
          <w:ilvl w:val="0"/>
          <w:numId w:val="35"/>
        </w:numPr>
        <w:rPr>
          <w:lang w:val="en-IN"/>
        </w:rPr>
      </w:pPr>
      <w:r w:rsidRPr="00485BD2">
        <w:rPr>
          <w:lang w:val="en-IN"/>
        </w:rPr>
        <w:t>If invalid, display a warning and return False.</w:t>
      </w:r>
    </w:p>
    <w:p w14:paraId="2E5E6D4D" w14:textId="77777777" w:rsidR="00485BD2" w:rsidRPr="00485BD2" w:rsidRDefault="00485BD2" w:rsidP="00485BD2">
      <w:pPr>
        <w:numPr>
          <w:ilvl w:val="0"/>
          <w:numId w:val="35"/>
        </w:numPr>
        <w:rPr>
          <w:lang w:val="en-IN"/>
        </w:rPr>
      </w:pPr>
      <w:r w:rsidRPr="00485BD2">
        <w:rPr>
          <w:lang w:val="en-IN"/>
        </w:rPr>
        <w:t>Retrieve the selected answer.</w:t>
      </w:r>
    </w:p>
    <w:p w14:paraId="7793E295" w14:textId="77777777" w:rsidR="00485BD2" w:rsidRPr="00485BD2" w:rsidRDefault="00485BD2" w:rsidP="00485BD2">
      <w:pPr>
        <w:numPr>
          <w:ilvl w:val="0"/>
          <w:numId w:val="35"/>
        </w:numPr>
        <w:rPr>
          <w:lang w:val="en-IN"/>
        </w:rPr>
      </w:pPr>
      <w:r w:rsidRPr="00485BD2">
        <w:rPr>
          <w:lang w:val="en-IN"/>
        </w:rPr>
        <w:t>Compare it with the correct answer.</w:t>
      </w:r>
    </w:p>
    <w:p w14:paraId="7F68767F" w14:textId="77777777" w:rsidR="00485BD2" w:rsidRPr="00485BD2" w:rsidRDefault="00485BD2" w:rsidP="00485BD2">
      <w:pPr>
        <w:numPr>
          <w:ilvl w:val="0"/>
          <w:numId w:val="35"/>
        </w:numPr>
        <w:rPr>
          <w:lang w:val="en-IN"/>
        </w:rPr>
      </w:pPr>
      <w:r w:rsidRPr="00485BD2">
        <w:rPr>
          <w:lang w:val="en-IN"/>
        </w:rPr>
        <w:t>If correct:</w:t>
      </w:r>
    </w:p>
    <w:p w14:paraId="6596D674" w14:textId="77777777" w:rsidR="00485BD2" w:rsidRPr="00485BD2" w:rsidRDefault="00485BD2" w:rsidP="00485BD2">
      <w:pPr>
        <w:numPr>
          <w:ilvl w:val="1"/>
          <w:numId w:val="35"/>
        </w:numPr>
        <w:rPr>
          <w:lang w:val="en-IN"/>
        </w:rPr>
      </w:pPr>
      <w:r w:rsidRPr="00485BD2">
        <w:rPr>
          <w:lang w:val="en-IN"/>
        </w:rPr>
        <w:t>Add the difficulty-specific points.</w:t>
      </w:r>
    </w:p>
    <w:p w14:paraId="66AE04C4" w14:textId="77777777" w:rsidR="00485BD2" w:rsidRPr="00485BD2" w:rsidRDefault="00485BD2" w:rsidP="00485BD2">
      <w:pPr>
        <w:numPr>
          <w:ilvl w:val="1"/>
          <w:numId w:val="35"/>
        </w:numPr>
        <w:rPr>
          <w:lang w:val="en-IN"/>
        </w:rPr>
      </w:pPr>
      <w:r w:rsidRPr="00485BD2">
        <w:rPr>
          <w:lang w:val="en-IN"/>
        </w:rPr>
        <w:t>Display the success message.</w:t>
      </w:r>
    </w:p>
    <w:p w14:paraId="3CF9D13C" w14:textId="77777777" w:rsidR="00485BD2" w:rsidRPr="00485BD2" w:rsidRDefault="00485BD2" w:rsidP="00485BD2">
      <w:pPr>
        <w:numPr>
          <w:ilvl w:val="1"/>
          <w:numId w:val="35"/>
        </w:numPr>
        <w:rPr>
          <w:lang w:val="en-IN"/>
        </w:rPr>
      </w:pPr>
      <w:r w:rsidRPr="00485BD2">
        <w:rPr>
          <w:lang w:val="en-IN"/>
        </w:rPr>
        <w:t>Display the explanation.</w:t>
      </w:r>
    </w:p>
    <w:p w14:paraId="56DCB234" w14:textId="77777777" w:rsidR="00485BD2" w:rsidRPr="00485BD2" w:rsidRDefault="00485BD2" w:rsidP="00485BD2">
      <w:pPr>
        <w:numPr>
          <w:ilvl w:val="1"/>
          <w:numId w:val="35"/>
        </w:numPr>
        <w:rPr>
          <w:lang w:val="en-IN"/>
        </w:rPr>
      </w:pPr>
      <w:r w:rsidRPr="00485BD2">
        <w:rPr>
          <w:lang w:val="en-IN"/>
        </w:rPr>
        <w:t>Return True.</w:t>
      </w:r>
    </w:p>
    <w:p w14:paraId="6BAD52B3" w14:textId="77777777" w:rsidR="00485BD2" w:rsidRPr="00485BD2" w:rsidRDefault="00485BD2" w:rsidP="00485BD2">
      <w:pPr>
        <w:numPr>
          <w:ilvl w:val="0"/>
          <w:numId w:val="35"/>
        </w:numPr>
        <w:rPr>
          <w:lang w:val="en-IN"/>
        </w:rPr>
      </w:pPr>
      <w:r w:rsidRPr="00485BD2">
        <w:rPr>
          <w:lang w:val="en-IN"/>
        </w:rPr>
        <w:t>If incorrect:</w:t>
      </w:r>
    </w:p>
    <w:p w14:paraId="734A86C0" w14:textId="77777777" w:rsidR="00485BD2" w:rsidRPr="00485BD2" w:rsidRDefault="00485BD2" w:rsidP="00485BD2">
      <w:pPr>
        <w:numPr>
          <w:ilvl w:val="1"/>
          <w:numId w:val="35"/>
        </w:numPr>
        <w:rPr>
          <w:lang w:val="en-IN"/>
        </w:rPr>
      </w:pPr>
      <w:r w:rsidRPr="00485BD2">
        <w:rPr>
          <w:lang w:val="en-IN"/>
        </w:rPr>
        <w:t>Increase the wrong-answer count.</w:t>
      </w:r>
    </w:p>
    <w:p w14:paraId="0D2058FB" w14:textId="77777777" w:rsidR="00485BD2" w:rsidRPr="00485BD2" w:rsidRDefault="00485BD2" w:rsidP="00485BD2">
      <w:pPr>
        <w:numPr>
          <w:ilvl w:val="1"/>
          <w:numId w:val="35"/>
        </w:numPr>
        <w:rPr>
          <w:lang w:val="en-IN"/>
        </w:rPr>
      </w:pPr>
      <w:r w:rsidRPr="00485BD2">
        <w:rPr>
          <w:lang w:val="en-IN"/>
        </w:rPr>
        <w:t>Reduce energy.</w:t>
      </w:r>
    </w:p>
    <w:p w14:paraId="2D0257F2" w14:textId="77777777" w:rsidR="00485BD2" w:rsidRPr="00485BD2" w:rsidRDefault="00485BD2" w:rsidP="00485BD2">
      <w:pPr>
        <w:numPr>
          <w:ilvl w:val="1"/>
          <w:numId w:val="35"/>
        </w:numPr>
        <w:rPr>
          <w:lang w:val="en-IN"/>
        </w:rPr>
      </w:pPr>
      <w:r w:rsidRPr="00485BD2">
        <w:rPr>
          <w:lang w:val="en-IN"/>
        </w:rPr>
        <w:t>Reduce one chance/move.</w:t>
      </w:r>
    </w:p>
    <w:p w14:paraId="4DF4B2AF" w14:textId="77777777" w:rsidR="00485BD2" w:rsidRPr="00485BD2" w:rsidRDefault="00485BD2" w:rsidP="00485BD2">
      <w:pPr>
        <w:numPr>
          <w:ilvl w:val="1"/>
          <w:numId w:val="35"/>
        </w:numPr>
        <w:rPr>
          <w:lang w:val="en-IN"/>
        </w:rPr>
      </w:pPr>
      <w:r w:rsidRPr="00485BD2">
        <w:rPr>
          <w:lang w:val="en-IN"/>
        </w:rPr>
        <w:lastRenderedPageBreak/>
        <w:t>Reduce the score without allowing it below zero.</w:t>
      </w:r>
    </w:p>
    <w:p w14:paraId="3F77C043" w14:textId="77777777" w:rsidR="00485BD2" w:rsidRPr="00485BD2" w:rsidRDefault="00485BD2" w:rsidP="00485BD2">
      <w:pPr>
        <w:numPr>
          <w:ilvl w:val="1"/>
          <w:numId w:val="35"/>
        </w:numPr>
        <w:rPr>
          <w:lang w:val="en-IN"/>
        </w:rPr>
      </w:pPr>
      <w:r w:rsidRPr="00485BD2">
        <w:rPr>
          <w:lang w:val="en-IN"/>
        </w:rPr>
        <w:t>Display the penalties.</w:t>
      </w:r>
    </w:p>
    <w:p w14:paraId="70179843" w14:textId="77777777" w:rsidR="00485BD2" w:rsidRPr="00485BD2" w:rsidRDefault="00485BD2" w:rsidP="00485BD2">
      <w:pPr>
        <w:numPr>
          <w:ilvl w:val="0"/>
          <w:numId w:val="35"/>
        </w:numPr>
        <w:rPr>
          <w:lang w:val="en-IN"/>
        </w:rPr>
      </w:pPr>
      <w:r w:rsidRPr="00485BD2">
        <w:rPr>
          <w:lang w:val="en-IN"/>
        </w:rPr>
        <w:t>If energy or moves reaches zero, end the expedition.</w:t>
      </w:r>
    </w:p>
    <w:p w14:paraId="54393EF2" w14:textId="77777777" w:rsidR="00485BD2" w:rsidRPr="00485BD2" w:rsidRDefault="00485BD2" w:rsidP="00485BD2">
      <w:pPr>
        <w:numPr>
          <w:ilvl w:val="0"/>
          <w:numId w:val="35"/>
        </w:numPr>
        <w:rPr>
          <w:lang w:val="en-IN"/>
        </w:rPr>
      </w:pPr>
      <w:r w:rsidRPr="00485BD2">
        <w:rPr>
          <w:lang w:val="en-IN"/>
        </w:rPr>
        <w:t>Return False.</w:t>
      </w:r>
    </w:p>
    <w:p w14:paraId="3330A674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5.27 give_hint(clue, game)</w:t>
      </w:r>
    </w:p>
    <w:p w14:paraId="6C6E7021" w14:textId="77777777" w:rsidR="00485BD2" w:rsidRPr="00485BD2" w:rsidRDefault="00485BD2" w:rsidP="00485BD2">
      <w:pPr>
        <w:numPr>
          <w:ilvl w:val="0"/>
          <w:numId w:val="36"/>
        </w:numPr>
        <w:rPr>
          <w:lang w:val="en-IN"/>
        </w:rPr>
      </w:pPr>
      <w:r w:rsidRPr="00485BD2">
        <w:rPr>
          <w:lang w:val="en-IN"/>
        </w:rPr>
        <w:t>Check whether hints remain.</w:t>
      </w:r>
    </w:p>
    <w:p w14:paraId="63D08079" w14:textId="77777777" w:rsidR="00485BD2" w:rsidRPr="00485BD2" w:rsidRDefault="00485BD2" w:rsidP="00485BD2">
      <w:pPr>
        <w:numPr>
          <w:ilvl w:val="0"/>
          <w:numId w:val="36"/>
        </w:numPr>
        <w:rPr>
          <w:lang w:val="en-IN"/>
        </w:rPr>
      </w:pPr>
      <w:r w:rsidRPr="00485BD2">
        <w:rPr>
          <w:lang w:val="en-IN"/>
        </w:rPr>
        <w:t>If no hints remain, display a warning and stop.</w:t>
      </w:r>
    </w:p>
    <w:p w14:paraId="50DD7DBE" w14:textId="77777777" w:rsidR="00485BD2" w:rsidRPr="00485BD2" w:rsidRDefault="00485BD2" w:rsidP="00485BD2">
      <w:pPr>
        <w:numPr>
          <w:ilvl w:val="0"/>
          <w:numId w:val="36"/>
        </w:numPr>
        <w:rPr>
          <w:lang w:val="en-IN"/>
        </w:rPr>
      </w:pPr>
      <w:r w:rsidRPr="00485BD2">
        <w:rPr>
          <w:lang w:val="en-IN"/>
        </w:rPr>
        <w:t>Decrease the hint count by one.</w:t>
      </w:r>
    </w:p>
    <w:p w14:paraId="5C2DCF6B" w14:textId="77777777" w:rsidR="00485BD2" w:rsidRPr="00485BD2" w:rsidRDefault="00485BD2" w:rsidP="00485BD2">
      <w:pPr>
        <w:numPr>
          <w:ilvl w:val="0"/>
          <w:numId w:val="36"/>
        </w:numPr>
        <w:rPr>
          <w:lang w:val="en-IN"/>
        </w:rPr>
      </w:pPr>
      <w:r w:rsidRPr="00485BD2">
        <w:rPr>
          <w:lang w:val="en-IN"/>
        </w:rPr>
        <w:t>Find all incorrect options.</w:t>
      </w:r>
    </w:p>
    <w:p w14:paraId="647B1D33" w14:textId="77777777" w:rsidR="00485BD2" w:rsidRPr="00485BD2" w:rsidRDefault="00485BD2" w:rsidP="00485BD2">
      <w:pPr>
        <w:numPr>
          <w:ilvl w:val="0"/>
          <w:numId w:val="36"/>
        </w:numPr>
        <w:rPr>
          <w:lang w:val="en-IN"/>
        </w:rPr>
      </w:pPr>
      <w:r w:rsidRPr="00485BD2">
        <w:rPr>
          <w:lang w:val="en-IN"/>
        </w:rPr>
        <w:t>Randomly select one incorrect option.</w:t>
      </w:r>
    </w:p>
    <w:p w14:paraId="621C2BDB" w14:textId="77777777" w:rsidR="00485BD2" w:rsidRPr="00485BD2" w:rsidRDefault="00485BD2" w:rsidP="00485BD2">
      <w:pPr>
        <w:numPr>
          <w:ilvl w:val="0"/>
          <w:numId w:val="36"/>
        </w:numPr>
        <w:rPr>
          <w:lang w:val="en-IN"/>
        </w:rPr>
      </w:pPr>
      <w:r w:rsidRPr="00485BD2">
        <w:rPr>
          <w:lang w:val="en-IN"/>
        </w:rPr>
        <w:t>Remove that option from the clue.</w:t>
      </w:r>
    </w:p>
    <w:p w14:paraId="6DCB53D6" w14:textId="77777777" w:rsidR="00485BD2" w:rsidRPr="00485BD2" w:rsidRDefault="00485BD2" w:rsidP="00485BD2">
      <w:pPr>
        <w:numPr>
          <w:ilvl w:val="0"/>
          <w:numId w:val="36"/>
        </w:numPr>
        <w:rPr>
          <w:lang w:val="en-IN"/>
        </w:rPr>
      </w:pPr>
      <w:r w:rsidRPr="00485BD2">
        <w:rPr>
          <w:lang w:val="en-IN"/>
        </w:rPr>
        <w:t>Display the eliminated option.</w:t>
      </w:r>
    </w:p>
    <w:p w14:paraId="2C5C2C6F" w14:textId="77777777" w:rsidR="00485BD2" w:rsidRPr="00485BD2" w:rsidRDefault="00485BD2" w:rsidP="00485BD2">
      <w:pPr>
        <w:numPr>
          <w:ilvl w:val="0"/>
          <w:numId w:val="36"/>
        </w:numPr>
        <w:rPr>
          <w:lang w:val="en-IN"/>
        </w:rPr>
      </w:pPr>
      <w:r w:rsidRPr="00485BD2">
        <w:rPr>
          <w:lang w:val="en-IN"/>
        </w:rPr>
        <w:t>If no incorrect option remains, instruct the player to study the map.</w:t>
      </w:r>
    </w:p>
    <w:p w14:paraId="6721632E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5.28 move_player(game, destination)</w:t>
      </w:r>
    </w:p>
    <w:p w14:paraId="06E6D925" w14:textId="77777777" w:rsidR="00485BD2" w:rsidRPr="00485BD2" w:rsidRDefault="00485BD2" w:rsidP="00485BD2">
      <w:pPr>
        <w:numPr>
          <w:ilvl w:val="0"/>
          <w:numId w:val="37"/>
        </w:numPr>
        <w:rPr>
          <w:lang w:val="en-IN"/>
        </w:rPr>
      </w:pPr>
      <w:r w:rsidRPr="00485BD2">
        <w:rPr>
          <w:lang w:val="en-IN"/>
        </w:rPr>
        <w:t>Find the destination among the player's currently open routes.</w:t>
      </w:r>
    </w:p>
    <w:p w14:paraId="61251677" w14:textId="77777777" w:rsidR="00485BD2" w:rsidRPr="00485BD2" w:rsidRDefault="00485BD2" w:rsidP="00485BD2">
      <w:pPr>
        <w:numPr>
          <w:ilvl w:val="0"/>
          <w:numId w:val="37"/>
        </w:numPr>
        <w:rPr>
          <w:lang w:val="en-IN"/>
        </w:rPr>
      </w:pPr>
      <w:r w:rsidRPr="00485BD2">
        <w:rPr>
          <w:lang w:val="en-IN"/>
        </w:rPr>
        <w:t>Retrieve its distance and energy cost.</w:t>
      </w:r>
    </w:p>
    <w:p w14:paraId="66DBABA5" w14:textId="77777777" w:rsidR="00485BD2" w:rsidRPr="00485BD2" w:rsidRDefault="00485BD2" w:rsidP="00485BD2">
      <w:pPr>
        <w:numPr>
          <w:ilvl w:val="0"/>
          <w:numId w:val="37"/>
        </w:numPr>
        <w:rPr>
          <w:lang w:val="en-IN"/>
        </w:rPr>
      </w:pPr>
      <w:r w:rsidRPr="00485BD2">
        <w:rPr>
          <w:lang w:val="en-IN"/>
        </w:rPr>
        <w:t>Check whether sufficient energy is available.</w:t>
      </w:r>
    </w:p>
    <w:p w14:paraId="1454BFAC" w14:textId="77777777" w:rsidR="00485BD2" w:rsidRPr="00485BD2" w:rsidRDefault="00485BD2" w:rsidP="00485BD2">
      <w:pPr>
        <w:numPr>
          <w:ilvl w:val="0"/>
          <w:numId w:val="37"/>
        </w:numPr>
        <w:rPr>
          <w:lang w:val="en-IN"/>
        </w:rPr>
      </w:pPr>
      <w:r w:rsidRPr="00485BD2">
        <w:rPr>
          <w:lang w:val="en-IN"/>
        </w:rPr>
        <w:t>If insufficient, set the ending reason and return False.</w:t>
      </w:r>
    </w:p>
    <w:p w14:paraId="1249DE16" w14:textId="77777777" w:rsidR="00485BD2" w:rsidRPr="00485BD2" w:rsidRDefault="00485BD2" w:rsidP="00485BD2">
      <w:pPr>
        <w:numPr>
          <w:ilvl w:val="0"/>
          <w:numId w:val="37"/>
        </w:numPr>
        <w:rPr>
          <w:lang w:val="en-IN"/>
        </w:rPr>
      </w:pPr>
      <w:r w:rsidRPr="00485BD2">
        <w:rPr>
          <w:lang w:val="en-IN"/>
        </w:rPr>
        <w:t>Deduct the route's energy cost.</w:t>
      </w:r>
    </w:p>
    <w:p w14:paraId="36D9B91A" w14:textId="77777777" w:rsidR="00485BD2" w:rsidRPr="00485BD2" w:rsidRDefault="00485BD2" w:rsidP="00485BD2">
      <w:pPr>
        <w:numPr>
          <w:ilvl w:val="0"/>
          <w:numId w:val="37"/>
        </w:numPr>
        <w:rPr>
          <w:lang w:val="en-IN"/>
        </w:rPr>
      </w:pPr>
      <w:r w:rsidRPr="00485BD2">
        <w:rPr>
          <w:lang w:val="en-IN"/>
        </w:rPr>
        <w:t>Deduct one move.</w:t>
      </w:r>
    </w:p>
    <w:p w14:paraId="599EDC62" w14:textId="77777777" w:rsidR="00485BD2" w:rsidRPr="00485BD2" w:rsidRDefault="00485BD2" w:rsidP="00485BD2">
      <w:pPr>
        <w:numPr>
          <w:ilvl w:val="0"/>
          <w:numId w:val="37"/>
        </w:numPr>
        <w:rPr>
          <w:lang w:val="en-IN"/>
        </w:rPr>
      </w:pPr>
      <w:r w:rsidRPr="00485BD2">
        <w:rPr>
          <w:lang w:val="en-IN"/>
        </w:rPr>
        <w:t>Add the route distance to total distance.</w:t>
      </w:r>
    </w:p>
    <w:p w14:paraId="3E796F72" w14:textId="77777777" w:rsidR="00485BD2" w:rsidRPr="00485BD2" w:rsidRDefault="00485BD2" w:rsidP="00485BD2">
      <w:pPr>
        <w:numPr>
          <w:ilvl w:val="0"/>
          <w:numId w:val="37"/>
        </w:numPr>
        <w:rPr>
          <w:lang w:val="en-IN"/>
        </w:rPr>
      </w:pPr>
      <w:r w:rsidRPr="00485BD2">
        <w:rPr>
          <w:lang w:val="en-IN"/>
        </w:rPr>
        <w:t>Update the current location.</w:t>
      </w:r>
    </w:p>
    <w:p w14:paraId="53B54C11" w14:textId="77777777" w:rsidR="00485BD2" w:rsidRPr="00485BD2" w:rsidRDefault="00485BD2" w:rsidP="00485BD2">
      <w:pPr>
        <w:numPr>
          <w:ilvl w:val="0"/>
          <w:numId w:val="37"/>
        </w:numPr>
        <w:rPr>
          <w:lang w:val="en-IN"/>
        </w:rPr>
      </w:pPr>
      <w:r w:rsidRPr="00485BD2">
        <w:rPr>
          <w:lang w:val="en-IN"/>
        </w:rPr>
        <w:t>Add the destination to the player's path.</w:t>
      </w:r>
    </w:p>
    <w:p w14:paraId="6D341857" w14:textId="77777777" w:rsidR="00485BD2" w:rsidRPr="00485BD2" w:rsidRDefault="00485BD2" w:rsidP="00485BD2">
      <w:pPr>
        <w:numPr>
          <w:ilvl w:val="0"/>
          <w:numId w:val="37"/>
        </w:numPr>
        <w:rPr>
          <w:lang w:val="en-IN"/>
        </w:rPr>
      </w:pPr>
      <w:r w:rsidRPr="00485BD2">
        <w:rPr>
          <w:lang w:val="en-IN"/>
        </w:rPr>
        <w:t>Display the movement information.</w:t>
      </w:r>
    </w:p>
    <w:p w14:paraId="0296BE97" w14:textId="77777777" w:rsidR="00485BD2" w:rsidRPr="00485BD2" w:rsidRDefault="00485BD2" w:rsidP="00485BD2">
      <w:pPr>
        <w:numPr>
          <w:ilvl w:val="0"/>
          <w:numId w:val="37"/>
        </w:numPr>
        <w:rPr>
          <w:lang w:val="en-IN"/>
        </w:rPr>
      </w:pPr>
      <w:r w:rsidRPr="00485BD2">
        <w:rPr>
          <w:lang w:val="en-IN"/>
        </w:rPr>
        <w:t>Return True.</w:t>
      </w:r>
    </w:p>
    <w:p w14:paraId="6C1A596E" w14:textId="77777777" w:rsidR="00485BD2" w:rsidRPr="00485BD2" w:rsidRDefault="00485BD2" w:rsidP="00485BD2">
      <w:pPr>
        <w:numPr>
          <w:ilvl w:val="0"/>
          <w:numId w:val="37"/>
        </w:numPr>
        <w:rPr>
          <w:lang w:val="en-IN"/>
        </w:rPr>
      </w:pPr>
      <w:r w:rsidRPr="00485BD2">
        <w:rPr>
          <w:lang w:val="en-IN"/>
        </w:rPr>
        <w:t>If the route is unavailable, set the ending reason and return False.</w:t>
      </w:r>
    </w:p>
    <w:p w14:paraId="49E5C21B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lastRenderedPageBreak/>
        <w:t>5.29 change_routes(game)</w:t>
      </w:r>
    </w:p>
    <w:p w14:paraId="0E545B01" w14:textId="77777777" w:rsidR="00485BD2" w:rsidRPr="00485BD2" w:rsidRDefault="00485BD2" w:rsidP="00485BD2">
      <w:pPr>
        <w:numPr>
          <w:ilvl w:val="0"/>
          <w:numId w:val="38"/>
        </w:numPr>
        <w:rPr>
          <w:lang w:val="en-IN"/>
        </w:rPr>
      </w:pPr>
      <w:r w:rsidRPr="00485BD2">
        <w:rPr>
          <w:lang w:val="en-IN"/>
        </w:rPr>
        <w:t>Generate a random probability value.</w:t>
      </w:r>
    </w:p>
    <w:p w14:paraId="5533FCFE" w14:textId="77777777" w:rsidR="00485BD2" w:rsidRPr="00485BD2" w:rsidRDefault="00485BD2" w:rsidP="00485BD2">
      <w:pPr>
        <w:numPr>
          <w:ilvl w:val="0"/>
          <w:numId w:val="38"/>
        </w:numPr>
        <w:rPr>
          <w:lang w:val="en-IN"/>
        </w:rPr>
      </w:pPr>
      <w:r w:rsidRPr="00485BD2">
        <w:rPr>
          <w:lang w:val="en-IN"/>
        </w:rPr>
        <w:t>Continue only if a route-change event is triggered.</w:t>
      </w:r>
    </w:p>
    <w:p w14:paraId="467D8EFD" w14:textId="77777777" w:rsidR="00485BD2" w:rsidRPr="00485BD2" w:rsidRDefault="00485BD2" w:rsidP="00485BD2">
      <w:pPr>
        <w:numPr>
          <w:ilvl w:val="0"/>
          <w:numId w:val="38"/>
        </w:numPr>
        <w:rPr>
          <w:lang w:val="en-IN"/>
        </w:rPr>
      </w:pPr>
      <w:r w:rsidRPr="00485BD2">
        <w:rPr>
          <w:lang w:val="en-IN"/>
        </w:rPr>
        <w:t>If closed routes exist and the random condition is met, reopen one closed route.</w:t>
      </w:r>
    </w:p>
    <w:p w14:paraId="59E35D45" w14:textId="77777777" w:rsidR="00485BD2" w:rsidRPr="00485BD2" w:rsidRDefault="00485BD2" w:rsidP="00485BD2">
      <w:pPr>
        <w:numPr>
          <w:ilvl w:val="0"/>
          <w:numId w:val="38"/>
        </w:numPr>
        <w:rPr>
          <w:lang w:val="en-IN"/>
        </w:rPr>
      </w:pPr>
      <w:r w:rsidRPr="00485BD2">
        <w:rPr>
          <w:lang w:val="en-IN"/>
        </w:rPr>
        <w:t>Otherwise, shuffle all routes.</w:t>
      </w:r>
    </w:p>
    <w:p w14:paraId="027E0659" w14:textId="77777777" w:rsidR="00485BD2" w:rsidRPr="00485BD2" w:rsidRDefault="00485BD2" w:rsidP="00485BD2">
      <w:pPr>
        <w:numPr>
          <w:ilvl w:val="0"/>
          <w:numId w:val="38"/>
        </w:numPr>
        <w:rPr>
          <w:lang w:val="en-IN"/>
        </w:rPr>
      </w:pPr>
      <w:r w:rsidRPr="00485BD2">
        <w:rPr>
          <w:lang w:val="en-IN"/>
        </w:rPr>
        <w:t>Try closing an open route.</w:t>
      </w:r>
    </w:p>
    <w:p w14:paraId="37C6357C" w14:textId="77777777" w:rsidR="00485BD2" w:rsidRPr="00485BD2" w:rsidRDefault="00485BD2" w:rsidP="00485BD2">
      <w:pPr>
        <w:numPr>
          <w:ilvl w:val="0"/>
          <w:numId w:val="38"/>
        </w:numPr>
        <w:rPr>
          <w:lang w:val="en-IN"/>
        </w:rPr>
      </w:pPr>
      <w:r w:rsidRPr="00485BD2">
        <w:rPr>
          <w:lang w:val="en-IN"/>
        </w:rPr>
        <w:t>Check whether the treasure remains reachable.</w:t>
      </w:r>
    </w:p>
    <w:p w14:paraId="49FEB5E2" w14:textId="77777777" w:rsidR="00485BD2" w:rsidRPr="00485BD2" w:rsidRDefault="00485BD2" w:rsidP="00485BD2">
      <w:pPr>
        <w:numPr>
          <w:ilvl w:val="0"/>
          <w:numId w:val="38"/>
        </w:numPr>
        <w:rPr>
          <w:lang w:val="en-IN"/>
        </w:rPr>
      </w:pPr>
      <w:r w:rsidRPr="00485BD2">
        <w:rPr>
          <w:lang w:val="en-IN"/>
        </w:rPr>
        <w:t>Keep the route closed only if the treasure is still reachable.</w:t>
      </w:r>
    </w:p>
    <w:p w14:paraId="4B9475CB" w14:textId="77777777" w:rsidR="00485BD2" w:rsidRPr="00485BD2" w:rsidRDefault="00485BD2" w:rsidP="00485BD2">
      <w:pPr>
        <w:numPr>
          <w:ilvl w:val="0"/>
          <w:numId w:val="38"/>
        </w:numPr>
        <w:rPr>
          <w:lang w:val="en-IN"/>
        </w:rPr>
      </w:pPr>
      <w:r w:rsidRPr="00485BD2">
        <w:rPr>
          <w:lang w:val="en-IN"/>
        </w:rPr>
        <w:t>Otherwise, reopen the route.</w:t>
      </w:r>
    </w:p>
    <w:p w14:paraId="1977CCA8" w14:textId="77777777" w:rsidR="00485BD2" w:rsidRPr="00485BD2" w:rsidRDefault="00485BD2" w:rsidP="00485BD2">
      <w:pPr>
        <w:numPr>
          <w:ilvl w:val="0"/>
          <w:numId w:val="38"/>
        </w:numPr>
        <w:rPr>
          <w:lang w:val="en-IN"/>
        </w:rPr>
      </w:pPr>
      <w:r w:rsidRPr="00485BD2">
        <w:rPr>
          <w:lang w:val="en-IN"/>
        </w:rPr>
        <w:t>Display the corresponding event message.</w:t>
      </w:r>
    </w:p>
    <w:p w14:paraId="23F30FB1" w14:textId="77777777" w:rsidR="00485BD2" w:rsidRPr="00485BD2" w:rsidRDefault="001B6BE4" w:rsidP="00485BD2">
      <w:pPr>
        <w:rPr>
          <w:lang w:val="en-IN"/>
        </w:rPr>
      </w:pPr>
      <w:r>
        <w:rPr>
          <w:lang w:val="en-IN"/>
        </w:rPr>
        <w:pict w14:anchorId="4D2DDF7F">
          <v:rect id="_x0000_i1031" style="width:0;height:1.5pt" o:hralign="center" o:hrstd="t" o:hr="t" fillcolor="#a0a0a0" stroked="f"/>
        </w:pict>
      </w:r>
    </w:p>
    <w:p w14:paraId="3EADB7CB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5.30 play_game(level)</w:t>
      </w:r>
    </w:p>
    <w:p w14:paraId="2970ACF5" w14:textId="77777777" w:rsidR="00485BD2" w:rsidRPr="00485BD2" w:rsidRDefault="00485BD2" w:rsidP="00485BD2">
      <w:pPr>
        <w:numPr>
          <w:ilvl w:val="0"/>
          <w:numId w:val="39"/>
        </w:numPr>
        <w:rPr>
          <w:lang w:val="en-IN"/>
        </w:rPr>
      </w:pPr>
      <w:r w:rsidRPr="00485BD2">
        <w:rPr>
          <w:lang w:val="en-IN"/>
        </w:rPr>
        <w:t>Create a new game using the selected difficulty.</w:t>
      </w:r>
    </w:p>
    <w:p w14:paraId="62A7EE0C" w14:textId="77777777" w:rsidR="00485BD2" w:rsidRPr="00485BD2" w:rsidRDefault="00485BD2" w:rsidP="00485BD2">
      <w:pPr>
        <w:numPr>
          <w:ilvl w:val="0"/>
          <w:numId w:val="39"/>
        </w:numPr>
        <w:rPr>
          <w:lang w:val="en-IN"/>
        </w:rPr>
      </w:pPr>
      <w:r w:rsidRPr="00485BD2">
        <w:rPr>
          <w:lang w:val="en-IN"/>
        </w:rPr>
        <w:t>Display the expedition information.</w:t>
      </w:r>
    </w:p>
    <w:p w14:paraId="5F64214B" w14:textId="77777777" w:rsidR="00485BD2" w:rsidRPr="00485BD2" w:rsidRDefault="00485BD2" w:rsidP="00485BD2">
      <w:pPr>
        <w:numPr>
          <w:ilvl w:val="0"/>
          <w:numId w:val="39"/>
        </w:numPr>
        <w:rPr>
          <w:lang w:val="en-IN"/>
        </w:rPr>
      </w:pPr>
      <w:r w:rsidRPr="00485BD2">
        <w:rPr>
          <w:lang w:val="en-IN"/>
        </w:rPr>
        <w:t>Continue while energy and moves are greater than zero.</w:t>
      </w:r>
    </w:p>
    <w:p w14:paraId="1F5E1968" w14:textId="77777777" w:rsidR="00485BD2" w:rsidRPr="00485BD2" w:rsidRDefault="00485BD2" w:rsidP="00485BD2">
      <w:pPr>
        <w:numPr>
          <w:ilvl w:val="0"/>
          <w:numId w:val="39"/>
        </w:numPr>
        <w:rPr>
          <w:lang w:val="en-IN"/>
        </w:rPr>
      </w:pPr>
      <w:r w:rsidRPr="00485BD2">
        <w:rPr>
          <w:lang w:val="en-IN"/>
        </w:rPr>
        <w:t>Check whether the current location contains the treasure.</w:t>
      </w:r>
    </w:p>
    <w:p w14:paraId="7801787B" w14:textId="77777777" w:rsidR="00485BD2" w:rsidRPr="00485BD2" w:rsidRDefault="00485BD2" w:rsidP="00485BD2">
      <w:pPr>
        <w:numPr>
          <w:ilvl w:val="0"/>
          <w:numId w:val="39"/>
        </w:numPr>
        <w:rPr>
          <w:lang w:val="en-IN"/>
        </w:rPr>
      </w:pPr>
      <w:r w:rsidRPr="00485BD2">
        <w:rPr>
          <w:lang w:val="en-IN"/>
        </w:rPr>
        <w:t>If the treasure is found:</w:t>
      </w:r>
    </w:p>
    <w:p w14:paraId="6B77EE62" w14:textId="77777777" w:rsidR="00485BD2" w:rsidRPr="00485BD2" w:rsidRDefault="00485BD2" w:rsidP="00485BD2">
      <w:pPr>
        <w:numPr>
          <w:ilvl w:val="1"/>
          <w:numId w:val="39"/>
        </w:numPr>
        <w:rPr>
          <w:lang w:val="en-IN"/>
        </w:rPr>
      </w:pPr>
      <w:r w:rsidRPr="00485BD2">
        <w:rPr>
          <w:lang w:val="en-IN"/>
        </w:rPr>
        <w:t>Display the victory screen.</w:t>
      </w:r>
    </w:p>
    <w:p w14:paraId="73010E6C" w14:textId="77777777" w:rsidR="00485BD2" w:rsidRPr="00485BD2" w:rsidRDefault="00485BD2" w:rsidP="00485BD2">
      <w:pPr>
        <w:numPr>
          <w:ilvl w:val="1"/>
          <w:numId w:val="39"/>
        </w:numPr>
        <w:rPr>
          <w:lang w:val="en-IN"/>
        </w:rPr>
      </w:pPr>
      <w:r w:rsidRPr="00485BD2">
        <w:rPr>
          <w:lang w:val="en-IN"/>
        </w:rPr>
        <w:t>Display score and distance.</w:t>
      </w:r>
    </w:p>
    <w:p w14:paraId="0A9349F0" w14:textId="77777777" w:rsidR="00485BD2" w:rsidRPr="00485BD2" w:rsidRDefault="00485BD2" w:rsidP="00485BD2">
      <w:pPr>
        <w:numPr>
          <w:ilvl w:val="1"/>
          <w:numId w:val="39"/>
        </w:numPr>
        <w:rPr>
          <w:lang w:val="en-IN"/>
        </w:rPr>
      </w:pPr>
      <w:r w:rsidRPr="00485BD2">
        <w:rPr>
          <w:lang w:val="en-IN"/>
        </w:rPr>
        <w:t>Save the used questions.</w:t>
      </w:r>
    </w:p>
    <w:p w14:paraId="4F8823AD" w14:textId="77777777" w:rsidR="00485BD2" w:rsidRPr="00485BD2" w:rsidRDefault="00485BD2" w:rsidP="00485BD2">
      <w:pPr>
        <w:numPr>
          <w:ilvl w:val="1"/>
          <w:numId w:val="39"/>
        </w:numPr>
        <w:rPr>
          <w:lang w:val="en-IN"/>
        </w:rPr>
      </w:pPr>
      <w:r w:rsidRPr="00485BD2">
        <w:rPr>
          <w:lang w:val="en-IN"/>
        </w:rPr>
        <w:t>Return to the main menu.</w:t>
      </w:r>
    </w:p>
    <w:p w14:paraId="34CD731F" w14:textId="77777777" w:rsidR="00485BD2" w:rsidRPr="00485BD2" w:rsidRDefault="00485BD2" w:rsidP="00485BD2">
      <w:pPr>
        <w:numPr>
          <w:ilvl w:val="0"/>
          <w:numId w:val="39"/>
        </w:numPr>
        <w:rPr>
          <w:lang w:val="en-IN"/>
        </w:rPr>
      </w:pPr>
      <w:r w:rsidRPr="00485BD2">
        <w:rPr>
          <w:lang w:val="en-IN"/>
        </w:rPr>
        <w:t>Generate a new clue.</w:t>
      </w:r>
    </w:p>
    <w:p w14:paraId="48C64CD8" w14:textId="77777777" w:rsidR="00485BD2" w:rsidRPr="00485BD2" w:rsidRDefault="00485BD2" w:rsidP="00485BD2">
      <w:pPr>
        <w:numPr>
          <w:ilvl w:val="0"/>
          <w:numId w:val="39"/>
        </w:numPr>
        <w:rPr>
          <w:lang w:val="en-IN"/>
        </w:rPr>
      </w:pPr>
      <w:r w:rsidRPr="00485BD2">
        <w:rPr>
          <w:lang w:val="en-IN"/>
        </w:rPr>
        <w:t>If no clue is available, end the expedition.</w:t>
      </w:r>
    </w:p>
    <w:p w14:paraId="7A7ED979" w14:textId="77777777" w:rsidR="00485BD2" w:rsidRPr="00485BD2" w:rsidRDefault="00485BD2" w:rsidP="00485BD2">
      <w:pPr>
        <w:numPr>
          <w:ilvl w:val="0"/>
          <w:numId w:val="39"/>
        </w:numPr>
        <w:rPr>
          <w:lang w:val="en-IN"/>
        </w:rPr>
      </w:pPr>
      <w:r w:rsidRPr="00485BD2">
        <w:rPr>
          <w:lang w:val="en-IN"/>
        </w:rPr>
        <w:t>Display the clue and its options.</w:t>
      </w:r>
    </w:p>
    <w:p w14:paraId="6F6A0372" w14:textId="77777777" w:rsidR="00485BD2" w:rsidRPr="00485BD2" w:rsidRDefault="00485BD2" w:rsidP="00485BD2">
      <w:pPr>
        <w:numPr>
          <w:ilvl w:val="0"/>
          <w:numId w:val="39"/>
        </w:numPr>
        <w:rPr>
          <w:lang w:val="en-IN"/>
        </w:rPr>
      </w:pPr>
      <w:r w:rsidRPr="00485BD2">
        <w:rPr>
          <w:lang w:val="en-IN"/>
        </w:rPr>
        <w:t>Accept commands for:</w:t>
      </w:r>
    </w:p>
    <w:p w14:paraId="51131C6E" w14:textId="77777777" w:rsidR="00485BD2" w:rsidRPr="00485BD2" w:rsidRDefault="00485BD2" w:rsidP="00485BD2">
      <w:pPr>
        <w:numPr>
          <w:ilvl w:val="1"/>
          <w:numId w:val="39"/>
        </w:numPr>
        <w:rPr>
          <w:lang w:val="en-IN"/>
        </w:rPr>
      </w:pPr>
      <w:r w:rsidRPr="00485BD2">
        <w:rPr>
          <w:lang w:val="en-IN"/>
        </w:rPr>
        <w:t>M — show map</w:t>
      </w:r>
    </w:p>
    <w:p w14:paraId="65369714" w14:textId="77777777" w:rsidR="00485BD2" w:rsidRPr="00485BD2" w:rsidRDefault="00485BD2" w:rsidP="00485BD2">
      <w:pPr>
        <w:numPr>
          <w:ilvl w:val="1"/>
          <w:numId w:val="39"/>
        </w:numPr>
        <w:rPr>
          <w:lang w:val="en-IN"/>
        </w:rPr>
      </w:pPr>
      <w:r w:rsidRPr="00485BD2">
        <w:rPr>
          <w:lang w:val="en-IN"/>
        </w:rPr>
        <w:lastRenderedPageBreak/>
        <w:t>S — show status</w:t>
      </w:r>
    </w:p>
    <w:p w14:paraId="7A4EC26A" w14:textId="77777777" w:rsidR="00485BD2" w:rsidRPr="00485BD2" w:rsidRDefault="00485BD2" w:rsidP="00485BD2">
      <w:pPr>
        <w:numPr>
          <w:ilvl w:val="1"/>
          <w:numId w:val="39"/>
        </w:numPr>
        <w:rPr>
          <w:lang w:val="en-IN"/>
        </w:rPr>
      </w:pPr>
      <w:r w:rsidRPr="00485BD2">
        <w:rPr>
          <w:lang w:val="en-IN"/>
        </w:rPr>
        <w:t>H — use hint</w:t>
      </w:r>
    </w:p>
    <w:p w14:paraId="3A8548C8" w14:textId="77777777" w:rsidR="00485BD2" w:rsidRPr="00485BD2" w:rsidRDefault="00485BD2" w:rsidP="00485BD2">
      <w:pPr>
        <w:numPr>
          <w:ilvl w:val="1"/>
          <w:numId w:val="39"/>
        </w:numPr>
        <w:rPr>
          <w:lang w:val="en-IN"/>
        </w:rPr>
      </w:pPr>
      <w:r w:rsidRPr="00485BD2">
        <w:rPr>
          <w:lang w:val="en-IN"/>
        </w:rPr>
        <w:t>Q — quit</w:t>
      </w:r>
    </w:p>
    <w:p w14:paraId="2645E644" w14:textId="77777777" w:rsidR="00485BD2" w:rsidRPr="00485BD2" w:rsidRDefault="00485BD2" w:rsidP="00485BD2">
      <w:pPr>
        <w:numPr>
          <w:ilvl w:val="1"/>
          <w:numId w:val="39"/>
        </w:numPr>
        <w:rPr>
          <w:lang w:val="en-IN"/>
        </w:rPr>
      </w:pPr>
      <w:r w:rsidRPr="00485BD2">
        <w:rPr>
          <w:lang w:val="en-IN"/>
        </w:rPr>
        <w:t>Number — answer the clue</w:t>
      </w:r>
    </w:p>
    <w:p w14:paraId="629F8EBA" w14:textId="77777777" w:rsidR="00485BD2" w:rsidRPr="00485BD2" w:rsidRDefault="00485BD2" w:rsidP="00485BD2">
      <w:pPr>
        <w:numPr>
          <w:ilvl w:val="0"/>
          <w:numId w:val="39"/>
        </w:numPr>
        <w:rPr>
          <w:lang w:val="en-IN"/>
        </w:rPr>
      </w:pPr>
      <w:r w:rsidRPr="00485BD2">
        <w:rPr>
          <w:lang w:val="en-IN"/>
        </w:rPr>
        <w:t>If the answer is correct, use the clue's answer as the destination.</w:t>
      </w:r>
    </w:p>
    <w:p w14:paraId="1E334F1D" w14:textId="77777777" w:rsidR="00485BD2" w:rsidRPr="00485BD2" w:rsidRDefault="00485BD2" w:rsidP="00485BD2">
      <w:pPr>
        <w:numPr>
          <w:ilvl w:val="0"/>
          <w:numId w:val="39"/>
        </w:numPr>
        <w:rPr>
          <w:lang w:val="en-IN"/>
        </w:rPr>
      </w:pPr>
      <w:r w:rsidRPr="00485BD2">
        <w:rPr>
          <w:lang w:val="en-IN"/>
        </w:rPr>
        <w:t>Move the player to that destination.</w:t>
      </w:r>
    </w:p>
    <w:p w14:paraId="316EC156" w14:textId="77777777" w:rsidR="00485BD2" w:rsidRPr="00485BD2" w:rsidRDefault="00485BD2" w:rsidP="00485BD2">
      <w:pPr>
        <w:numPr>
          <w:ilvl w:val="0"/>
          <w:numId w:val="39"/>
        </w:numPr>
        <w:rPr>
          <w:lang w:val="en-IN"/>
        </w:rPr>
      </w:pPr>
      <w:r w:rsidRPr="00485BD2">
        <w:rPr>
          <w:lang w:val="en-IN"/>
        </w:rPr>
        <w:t>After successful movement, dynamically change routes.</w:t>
      </w:r>
    </w:p>
    <w:p w14:paraId="00FBC3C2" w14:textId="77777777" w:rsidR="00485BD2" w:rsidRPr="00485BD2" w:rsidRDefault="00485BD2" w:rsidP="00485BD2">
      <w:pPr>
        <w:numPr>
          <w:ilvl w:val="0"/>
          <w:numId w:val="39"/>
        </w:numPr>
        <w:rPr>
          <w:lang w:val="en-IN"/>
        </w:rPr>
      </w:pPr>
      <w:r w:rsidRPr="00485BD2">
        <w:rPr>
          <w:lang w:val="en-IN"/>
        </w:rPr>
        <w:t>Repeat until the treasure is found or the expedition ends.</w:t>
      </w:r>
    </w:p>
    <w:p w14:paraId="55918FD7" w14:textId="77777777" w:rsidR="00485BD2" w:rsidRPr="00485BD2" w:rsidRDefault="00485BD2" w:rsidP="00485BD2">
      <w:pPr>
        <w:numPr>
          <w:ilvl w:val="0"/>
          <w:numId w:val="39"/>
        </w:numPr>
        <w:rPr>
          <w:lang w:val="en-IN"/>
        </w:rPr>
      </w:pPr>
      <w:r w:rsidRPr="00485BD2">
        <w:rPr>
          <w:lang w:val="en-IN"/>
        </w:rPr>
        <w:t>Display the loss screen and ending reason when the game ends.</w:t>
      </w:r>
    </w:p>
    <w:p w14:paraId="4C4804F2" w14:textId="77777777" w:rsidR="00485BD2" w:rsidRPr="00485BD2" w:rsidRDefault="00485BD2" w:rsidP="00485BD2">
      <w:pPr>
        <w:numPr>
          <w:ilvl w:val="0"/>
          <w:numId w:val="39"/>
        </w:numPr>
        <w:rPr>
          <w:lang w:val="en-IN"/>
        </w:rPr>
      </w:pPr>
      <w:r w:rsidRPr="00485BD2">
        <w:rPr>
          <w:lang w:val="en-IN"/>
        </w:rPr>
        <w:t>Save the game's used questions.</w:t>
      </w:r>
    </w:p>
    <w:p w14:paraId="01F2950E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5.31 choose_difficulty()</w:t>
      </w:r>
    </w:p>
    <w:p w14:paraId="524CE518" w14:textId="77777777" w:rsidR="00485BD2" w:rsidRPr="00485BD2" w:rsidRDefault="00485BD2" w:rsidP="00485BD2">
      <w:pPr>
        <w:numPr>
          <w:ilvl w:val="0"/>
          <w:numId w:val="40"/>
        </w:numPr>
        <w:rPr>
          <w:lang w:val="en-IN"/>
        </w:rPr>
      </w:pPr>
      <w:r w:rsidRPr="00485BD2">
        <w:rPr>
          <w:lang w:val="en-IN"/>
        </w:rPr>
        <w:t>Display Easy, Medium, and Hard options.</w:t>
      </w:r>
    </w:p>
    <w:p w14:paraId="6AFDAD99" w14:textId="77777777" w:rsidR="00485BD2" w:rsidRPr="00485BD2" w:rsidRDefault="00485BD2" w:rsidP="00485BD2">
      <w:pPr>
        <w:numPr>
          <w:ilvl w:val="0"/>
          <w:numId w:val="40"/>
        </w:numPr>
        <w:rPr>
          <w:lang w:val="en-IN"/>
        </w:rPr>
      </w:pPr>
      <w:r w:rsidRPr="00485BD2">
        <w:rPr>
          <w:lang w:val="en-IN"/>
        </w:rPr>
        <w:t>Read the player's choice.</w:t>
      </w:r>
    </w:p>
    <w:p w14:paraId="20F9BC4C" w14:textId="77777777" w:rsidR="00485BD2" w:rsidRPr="00485BD2" w:rsidRDefault="00485BD2" w:rsidP="00485BD2">
      <w:pPr>
        <w:numPr>
          <w:ilvl w:val="0"/>
          <w:numId w:val="40"/>
        </w:numPr>
        <w:rPr>
          <w:lang w:val="en-IN"/>
        </w:rPr>
      </w:pPr>
      <w:r w:rsidRPr="00485BD2">
        <w:rPr>
          <w:lang w:val="en-IN"/>
        </w:rPr>
        <w:t>Convert the selected number into a difficulty level.</w:t>
      </w:r>
    </w:p>
    <w:p w14:paraId="27B970E0" w14:textId="77777777" w:rsidR="00485BD2" w:rsidRPr="00485BD2" w:rsidRDefault="00485BD2" w:rsidP="00485BD2">
      <w:pPr>
        <w:numPr>
          <w:ilvl w:val="0"/>
          <w:numId w:val="40"/>
        </w:numPr>
        <w:rPr>
          <w:lang w:val="en-IN"/>
        </w:rPr>
      </w:pPr>
      <w:r w:rsidRPr="00485BD2">
        <w:rPr>
          <w:lang w:val="en-IN"/>
        </w:rPr>
        <w:t>Reject invalid input and ask again.</w:t>
      </w:r>
    </w:p>
    <w:p w14:paraId="102BFCDF" w14:textId="77777777" w:rsidR="00485BD2" w:rsidRPr="00485BD2" w:rsidRDefault="00485BD2" w:rsidP="00485BD2">
      <w:pPr>
        <w:numPr>
          <w:ilvl w:val="0"/>
          <w:numId w:val="40"/>
        </w:numPr>
        <w:rPr>
          <w:lang w:val="en-IN"/>
        </w:rPr>
      </w:pPr>
      <w:r w:rsidRPr="00485BD2">
        <w:rPr>
          <w:lang w:val="en-IN"/>
        </w:rPr>
        <w:t>Display the starting resources for the selected level.</w:t>
      </w:r>
    </w:p>
    <w:p w14:paraId="0290B309" w14:textId="77777777" w:rsidR="00485BD2" w:rsidRPr="00485BD2" w:rsidRDefault="00485BD2" w:rsidP="00485BD2">
      <w:pPr>
        <w:numPr>
          <w:ilvl w:val="0"/>
          <w:numId w:val="40"/>
        </w:numPr>
        <w:rPr>
          <w:lang w:val="en-IN"/>
        </w:rPr>
      </w:pPr>
      <w:r w:rsidRPr="00485BD2">
        <w:rPr>
          <w:lang w:val="en-IN"/>
        </w:rPr>
        <w:t>Wait for the player to continue.</w:t>
      </w:r>
    </w:p>
    <w:p w14:paraId="04310058" w14:textId="77777777" w:rsidR="00485BD2" w:rsidRPr="00485BD2" w:rsidRDefault="00485BD2" w:rsidP="00485BD2">
      <w:pPr>
        <w:numPr>
          <w:ilvl w:val="0"/>
          <w:numId w:val="40"/>
        </w:numPr>
        <w:rPr>
          <w:lang w:val="en-IN"/>
        </w:rPr>
      </w:pPr>
      <w:r w:rsidRPr="00485BD2">
        <w:rPr>
          <w:lang w:val="en-IN"/>
        </w:rPr>
        <w:t>Return the selected difficulty.</w:t>
      </w:r>
    </w:p>
    <w:p w14:paraId="66E6D98E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5.32 show_instructions()</w:t>
      </w:r>
    </w:p>
    <w:p w14:paraId="41350627" w14:textId="77777777" w:rsidR="00485BD2" w:rsidRPr="00485BD2" w:rsidRDefault="00485BD2" w:rsidP="00485BD2">
      <w:pPr>
        <w:numPr>
          <w:ilvl w:val="0"/>
          <w:numId w:val="41"/>
        </w:numPr>
        <w:rPr>
          <w:lang w:val="en-IN"/>
        </w:rPr>
      </w:pPr>
      <w:r w:rsidRPr="00485BD2">
        <w:rPr>
          <w:lang w:val="en-IN"/>
        </w:rPr>
        <w:t>Display the game title.</w:t>
      </w:r>
    </w:p>
    <w:p w14:paraId="2A39CE1A" w14:textId="77777777" w:rsidR="00485BD2" w:rsidRPr="00485BD2" w:rsidRDefault="00485BD2" w:rsidP="00485BD2">
      <w:pPr>
        <w:numPr>
          <w:ilvl w:val="0"/>
          <w:numId w:val="41"/>
        </w:numPr>
        <w:rPr>
          <w:lang w:val="en-IN"/>
        </w:rPr>
      </w:pPr>
      <w:r w:rsidRPr="00485BD2">
        <w:rPr>
          <w:lang w:val="en-IN"/>
        </w:rPr>
        <w:t>Display the starting location.</w:t>
      </w:r>
    </w:p>
    <w:p w14:paraId="06A47D50" w14:textId="77777777" w:rsidR="00485BD2" w:rsidRPr="00485BD2" w:rsidRDefault="00485BD2" w:rsidP="00485BD2">
      <w:pPr>
        <w:numPr>
          <w:ilvl w:val="0"/>
          <w:numId w:val="41"/>
        </w:numPr>
        <w:rPr>
          <w:lang w:val="en-IN"/>
        </w:rPr>
      </w:pPr>
      <w:r w:rsidRPr="00485BD2">
        <w:rPr>
          <w:lang w:val="en-IN"/>
        </w:rPr>
        <w:t>Explain the hidden treasure.</w:t>
      </w:r>
    </w:p>
    <w:p w14:paraId="6F680C93" w14:textId="77777777" w:rsidR="00485BD2" w:rsidRPr="00485BD2" w:rsidRDefault="00485BD2" w:rsidP="00485BD2">
      <w:pPr>
        <w:numPr>
          <w:ilvl w:val="0"/>
          <w:numId w:val="41"/>
        </w:numPr>
        <w:rPr>
          <w:lang w:val="en-IN"/>
        </w:rPr>
      </w:pPr>
      <w:r w:rsidRPr="00485BD2">
        <w:rPr>
          <w:lang w:val="en-IN"/>
        </w:rPr>
        <w:t>Explain clue-based movement.</w:t>
      </w:r>
    </w:p>
    <w:p w14:paraId="05B74B2F" w14:textId="77777777" w:rsidR="00485BD2" w:rsidRPr="00485BD2" w:rsidRDefault="00485BD2" w:rsidP="00485BD2">
      <w:pPr>
        <w:numPr>
          <w:ilvl w:val="0"/>
          <w:numId w:val="41"/>
        </w:numPr>
        <w:rPr>
          <w:lang w:val="en-IN"/>
        </w:rPr>
      </w:pPr>
      <w:r w:rsidRPr="00485BD2">
        <w:rPr>
          <w:lang w:val="en-IN"/>
        </w:rPr>
        <w:t>Explain map, hint, and status commands.</w:t>
      </w:r>
    </w:p>
    <w:p w14:paraId="63CBED37" w14:textId="77777777" w:rsidR="00485BD2" w:rsidRPr="00485BD2" w:rsidRDefault="00485BD2" w:rsidP="00485BD2">
      <w:pPr>
        <w:numPr>
          <w:ilvl w:val="0"/>
          <w:numId w:val="41"/>
        </w:numPr>
        <w:rPr>
          <w:lang w:val="en-IN"/>
        </w:rPr>
      </w:pPr>
      <w:r w:rsidRPr="00485BD2">
        <w:rPr>
          <w:lang w:val="en-IN"/>
        </w:rPr>
        <w:t>Explain penalties for wrong answers.</w:t>
      </w:r>
    </w:p>
    <w:p w14:paraId="21583817" w14:textId="77777777" w:rsidR="00485BD2" w:rsidRPr="00485BD2" w:rsidRDefault="00485BD2" w:rsidP="00485BD2">
      <w:pPr>
        <w:numPr>
          <w:ilvl w:val="0"/>
          <w:numId w:val="41"/>
        </w:numPr>
        <w:rPr>
          <w:lang w:val="en-IN"/>
        </w:rPr>
      </w:pPr>
      <w:r w:rsidRPr="00485BD2">
        <w:rPr>
          <w:lang w:val="en-IN"/>
        </w:rPr>
        <w:t>Explain resource-based game termination.</w:t>
      </w:r>
    </w:p>
    <w:p w14:paraId="506C8D6A" w14:textId="77777777" w:rsidR="00485BD2" w:rsidRPr="00485BD2" w:rsidRDefault="00485BD2" w:rsidP="00485BD2">
      <w:pPr>
        <w:numPr>
          <w:ilvl w:val="0"/>
          <w:numId w:val="41"/>
        </w:numPr>
        <w:rPr>
          <w:lang w:val="en-IN"/>
        </w:rPr>
      </w:pPr>
      <w:r w:rsidRPr="00485BD2">
        <w:rPr>
          <w:lang w:val="en-IN"/>
        </w:rPr>
        <w:lastRenderedPageBreak/>
        <w:t>Explain dynamic route changes.</w:t>
      </w:r>
    </w:p>
    <w:p w14:paraId="6F7A0B26" w14:textId="77777777" w:rsidR="00485BD2" w:rsidRPr="00485BD2" w:rsidRDefault="00485BD2" w:rsidP="00485BD2">
      <w:pPr>
        <w:numPr>
          <w:ilvl w:val="0"/>
          <w:numId w:val="41"/>
        </w:numPr>
        <w:rPr>
          <w:lang w:val="en-IN"/>
        </w:rPr>
      </w:pPr>
      <w:r w:rsidRPr="00485BD2">
        <w:rPr>
          <w:lang w:val="en-IN"/>
        </w:rPr>
        <w:t>Display the objective of reaching the treasure.</w:t>
      </w:r>
    </w:p>
    <w:p w14:paraId="380AA35F" w14:textId="77777777" w:rsidR="00485BD2" w:rsidRPr="00485BD2" w:rsidRDefault="00485BD2" w:rsidP="00485BD2">
      <w:pPr>
        <w:rPr>
          <w:b/>
          <w:bCs/>
          <w:lang w:val="en-IN"/>
        </w:rPr>
      </w:pPr>
      <w:r w:rsidRPr="00485BD2">
        <w:rPr>
          <w:b/>
          <w:bCs/>
          <w:lang w:val="en-IN"/>
        </w:rPr>
        <w:t>5.33 main()</w:t>
      </w:r>
    </w:p>
    <w:p w14:paraId="0B2A4304" w14:textId="77777777" w:rsidR="00485BD2" w:rsidRPr="00485BD2" w:rsidRDefault="00485BD2" w:rsidP="00485BD2">
      <w:pPr>
        <w:numPr>
          <w:ilvl w:val="0"/>
          <w:numId w:val="42"/>
        </w:numPr>
        <w:rPr>
          <w:lang w:val="en-IN"/>
        </w:rPr>
      </w:pPr>
      <w:r w:rsidRPr="00485BD2">
        <w:rPr>
          <w:lang w:val="en-IN"/>
        </w:rPr>
        <w:t>Enable terminal colors.</w:t>
      </w:r>
    </w:p>
    <w:p w14:paraId="6F599936" w14:textId="77777777" w:rsidR="00485BD2" w:rsidRPr="00485BD2" w:rsidRDefault="00485BD2" w:rsidP="00485BD2">
      <w:pPr>
        <w:numPr>
          <w:ilvl w:val="0"/>
          <w:numId w:val="42"/>
        </w:numPr>
        <w:rPr>
          <w:lang w:val="en-IN"/>
        </w:rPr>
      </w:pPr>
      <w:r w:rsidRPr="00485BD2">
        <w:rPr>
          <w:lang w:val="en-IN"/>
        </w:rPr>
        <w:t>Clear the screen.</w:t>
      </w:r>
    </w:p>
    <w:p w14:paraId="5B57A5A0" w14:textId="77777777" w:rsidR="00485BD2" w:rsidRPr="00485BD2" w:rsidRDefault="00485BD2" w:rsidP="00485BD2">
      <w:pPr>
        <w:numPr>
          <w:ilvl w:val="0"/>
          <w:numId w:val="42"/>
        </w:numPr>
        <w:rPr>
          <w:lang w:val="en-IN"/>
        </w:rPr>
      </w:pPr>
      <w:r w:rsidRPr="00485BD2">
        <w:rPr>
          <w:lang w:val="en-IN"/>
        </w:rPr>
        <w:t>Display the startup screen.</w:t>
      </w:r>
    </w:p>
    <w:p w14:paraId="4C79D273" w14:textId="77777777" w:rsidR="00485BD2" w:rsidRPr="00485BD2" w:rsidRDefault="00485BD2" w:rsidP="00485BD2">
      <w:pPr>
        <w:numPr>
          <w:ilvl w:val="0"/>
          <w:numId w:val="42"/>
        </w:numPr>
        <w:rPr>
          <w:lang w:val="en-IN"/>
        </w:rPr>
      </w:pPr>
      <w:r w:rsidRPr="00485BD2">
        <w:rPr>
          <w:lang w:val="en-IN"/>
        </w:rPr>
        <w:t>Wait for the player.</w:t>
      </w:r>
    </w:p>
    <w:p w14:paraId="788B721F" w14:textId="77777777" w:rsidR="00485BD2" w:rsidRPr="00485BD2" w:rsidRDefault="00485BD2" w:rsidP="00485BD2">
      <w:pPr>
        <w:numPr>
          <w:ilvl w:val="0"/>
          <w:numId w:val="42"/>
        </w:numPr>
        <w:rPr>
          <w:lang w:val="en-IN"/>
        </w:rPr>
      </w:pPr>
      <w:r w:rsidRPr="00485BD2">
        <w:rPr>
          <w:lang w:val="en-IN"/>
        </w:rPr>
        <w:t>Display the main menu repeatedly.</w:t>
      </w:r>
    </w:p>
    <w:p w14:paraId="18A60221" w14:textId="77777777" w:rsidR="00485BD2" w:rsidRPr="00485BD2" w:rsidRDefault="00485BD2" w:rsidP="00485BD2">
      <w:pPr>
        <w:numPr>
          <w:ilvl w:val="0"/>
          <w:numId w:val="42"/>
        </w:numPr>
        <w:rPr>
          <w:lang w:val="en-IN"/>
        </w:rPr>
      </w:pPr>
      <w:r w:rsidRPr="00485BD2">
        <w:rPr>
          <w:lang w:val="en-IN"/>
        </w:rPr>
        <w:t xml:space="preserve">If the player selects </w:t>
      </w:r>
      <w:r w:rsidRPr="00485BD2">
        <w:rPr>
          <w:b/>
          <w:bCs/>
          <w:lang w:val="en-IN"/>
        </w:rPr>
        <w:t>Start New Expedition</w:t>
      </w:r>
      <w:r w:rsidRPr="00485BD2">
        <w:rPr>
          <w:lang w:val="en-IN"/>
        </w:rPr>
        <w:t>, choose difficulty and start the game.</w:t>
      </w:r>
    </w:p>
    <w:p w14:paraId="33AC7100" w14:textId="77777777" w:rsidR="00485BD2" w:rsidRPr="00485BD2" w:rsidRDefault="00485BD2" w:rsidP="00485BD2">
      <w:pPr>
        <w:numPr>
          <w:ilvl w:val="0"/>
          <w:numId w:val="42"/>
        </w:numPr>
        <w:rPr>
          <w:lang w:val="en-IN"/>
        </w:rPr>
      </w:pPr>
      <w:r w:rsidRPr="00485BD2">
        <w:rPr>
          <w:lang w:val="en-IN"/>
        </w:rPr>
        <w:t xml:space="preserve">If the player selects </w:t>
      </w:r>
      <w:r w:rsidRPr="00485BD2">
        <w:rPr>
          <w:b/>
          <w:bCs/>
          <w:lang w:val="en-IN"/>
        </w:rPr>
        <w:t>View Map</w:t>
      </w:r>
      <w:r w:rsidRPr="00485BD2">
        <w:rPr>
          <w:lang w:val="en-IN"/>
        </w:rPr>
        <w:t>, display the map.</w:t>
      </w:r>
    </w:p>
    <w:p w14:paraId="7977CBA3" w14:textId="77777777" w:rsidR="00485BD2" w:rsidRPr="00485BD2" w:rsidRDefault="00485BD2" w:rsidP="00485BD2">
      <w:pPr>
        <w:numPr>
          <w:ilvl w:val="0"/>
          <w:numId w:val="42"/>
        </w:numPr>
        <w:rPr>
          <w:lang w:val="en-IN"/>
        </w:rPr>
      </w:pPr>
      <w:r w:rsidRPr="00485BD2">
        <w:rPr>
          <w:lang w:val="en-IN"/>
        </w:rPr>
        <w:t xml:space="preserve">If the player selects </w:t>
      </w:r>
      <w:r w:rsidRPr="00485BD2">
        <w:rPr>
          <w:b/>
          <w:bCs/>
          <w:lang w:val="en-IN"/>
        </w:rPr>
        <w:t>How to Play</w:t>
      </w:r>
      <w:r w:rsidRPr="00485BD2">
        <w:rPr>
          <w:lang w:val="en-IN"/>
        </w:rPr>
        <w:t>, display the instructions.</w:t>
      </w:r>
    </w:p>
    <w:p w14:paraId="03CC26BA" w14:textId="77777777" w:rsidR="00485BD2" w:rsidRPr="00485BD2" w:rsidRDefault="00485BD2" w:rsidP="00485BD2">
      <w:pPr>
        <w:numPr>
          <w:ilvl w:val="0"/>
          <w:numId w:val="42"/>
        </w:numPr>
        <w:rPr>
          <w:lang w:val="en-IN"/>
        </w:rPr>
      </w:pPr>
      <w:r w:rsidRPr="00485BD2">
        <w:rPr>
          <w:lang w:val="en-IN"/>
        </w:rPr>
        <w:t xml:space="preserve">If the player selects </w:t>
      </w:r>
      <w:r w:rsidRPr="00485BD2">
        <w:rPr>
          <w:b/>
          <w:bCs/>
          <w:lang w:val="en-IN"/>
        </w:rPr>
        <w:t>Exit</w:t>
      </w:r>
      <w:r w:rsidRPr="00485BD2">
        <w:rPr>
          <w:lang w:val="en-IN"/>
        </w:rPr>
        <w:t>, display the exit message and terminate.</w:t>
      </w:r>
    </w:p>
    <w:p w14:paraId="49F66072" w14:textId="77777777" w:rsidR="00485BD2" w:rsidRPr="00485BD2" w:rsidRDefault="00485BD2" w:rsidP="00485BD2">
      <w:pPr>
        <w:numPr>
          <w:ilvl w:val="0"/>
          <w:numId w:val="42"/>
        </w:numPr>
        <w:rPr>
          <w:lang w:val="en-IN"/>
        </w:rPr>
      </w:pPr>
      <w:r w:rsidRPr="00485BD2">
        <w:rPr>
          <w:lang w:val="en-IN"/>
        </w:rPr>
        <w:t>For any other input, display an invalid-choice message and show the menu again.</w:t>
      </w:r>
    </w:p>
    <w:p w14:paraId="57F0E555" w14:textId="68564787" w:rsidR="00A6086D" w:rsidRDefault="00A6086D"/>
    <w:sectPr w:rsidR="00A608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577ED8"/>
    <w:multiLevelType w:val="multilevel"/>
    <w:tmpl w:val="CEB23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2F530E"/>
    <w:multiLevelType w:val="multilevel"/>
    <w:tmpl w:val="05D05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0B178D"/>
    <w:multiLevelType w:val="multilevel"/>
    <w:tmpl w:val="6212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A16E37"/>
    <w:multiLevelType w:val="multilevel"/>
    <w:tmpl w:val="0C103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E81E86"/>
    <w:multiLevelType w:val="multilevel"/>
    <w:tmpl w:val="6590A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C64FBD"/>
    <w:multiLevelType w:val="multilevel"/>
    <w:tmpl w:val="7B56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7F4F2E"/>
    <w:multiLevelType w:val="multilevel"/>
    <w:tmpl w:val="C4522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726EE4"/>
    <w:multiLevelType w:val="multilevel"/>
    <w:tmpl w:val="CFC07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474FA0"/>
    <w:multiLevelType w:val="multilevel"/>
    <w:tmpl w:val="DECCC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E67A69"/>
    <w:multiLevelType w:val="multilevel"/>
    <w:tmpl w:val="B09CC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3C6B25"/>
    <w:multiLevelType w:val="multilevel"/>
    <w:tmpl w:val="79AC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1559AF"/>
    <w:multiLevelType w:val="multilevel"/>
    <w:tmpl w:val="A800A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BC7479"/>
    <w:multiLevelType w:val="multilevel"/>
    <w:tmpl w:val="4B3E1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FC6C1C"/>
    <w:multiLevelType w:val="multilevel"/>
    <w:tmpl w:val="84B6B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43173B"/>
    <w:multiLevelType w:val="multilevel"/>
    <w:tmpl w:val="ACDA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7B00B2"/>
    <w:multiLevelType w:val="multilevel"/>
    <w:tmpl w:val="B1AA4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E65211"/>
    <w:multiLevelType w:val="multilevel"/>
    <w:tmpl w:val="58CE4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1804D3"/>
    <w:multiLevelType w:val="multilevel"/>
    <w:tmpl w:val="691A9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FD75DB"/>
    <w:multiLevelType w:val="multilevel"/>
    <w:tmpl w:val="4C282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630328"/>
    <w:multiLevelType w:val="multilevel"/>
    <w:tmpl w:val="64A8F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4A22B6"/>
    <w:multiLevelType w:val="multilevel"/>
    <w:tmpl w:val="8C901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CE0664"/>
    <w:multiLevelType w:val="multilevel"/>
    <w:tmpl w:val="B1A81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C12288"/>
    <w:multiLevelType w:val="multilevel"/>
    <w:tmpl w:val="E728A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407BA4"/>
    <w:multiLevelType w:val="multilevel"/>
    <w:tmpl w:val="10AAA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BB6C9F"/>
    <w:multiLevelType w:val="multilevel"/>
    <w:tmpl w:val="AD4A7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4E11AC"/>
    <w:multiLevelType w:val="multilevel"/>
    <w:tmpl w:val="50FE8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E25DBF"/>
    <w:multiLevelType w:val="multilevel"/>
    <w:tmpl w:val="3F7CD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01706E"/>
    <w:multiLevelType w:val="multilevel"/>
    <w:tmpl w:val="EFA4F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8C2A84"/>
    <w:multiLevelType w:val="multilevel"/>
    <w:tmpl w:val="AB600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3B4AEC"/>
    <w:multiLevelType w:val="multilevel"/>
    <w:tmpl w:val="15E8C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9A33B7"/>
    <w:multiLevelType w:val="multilevel"/>
    <w:tmpl w:val="6BA8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D05CC0"/>
    <w:multiLevelType w:val="multilevel"/>
    <w:tmpl w:val="E47AE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6B36C1"/>
    <w:multiLevelType w:val="multilevel"/>
    <w:tmpl w:val="906CF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069201">
    <w:abstractNumId w:val="8"/>
  </w:num>
  <w:num w:numId="2" w16cid:durableId="1688025567">
    <w:abstractNumId w:val="6"/>
  </w:num>
  <w:num w:numId="3" w16cid:durableId="1303191730">
    <w:abstractNumId w:val="5"/>
  </w:num>
  <w:num w:numId="4" w16cid:durableId="769160138">
    <w:abstractNumId w:val="4"/>
  </w:num>
  <w:num w:numId="5" w16cid:durableId="1030447983">
    <w:abstractNumId w:val="7"/>
  </w:num>
  <w:num w:numId="6" w16cid:durableId="2068644834">
    <w:abstractNumId w:val="3"/>
  </w:num>
  <w:num w:numId="7" w16cid:durableId="1989744504">
    <w:abstractNumId w:val="2"/>
  </w:num>
  <w:num w:numId="8" w16cid:durableId="414783414">
    <w:abstractNumId w:val="1"/>
  </w:num>
  <w:num w:numId="9" w16cid:durableId="1083068096">
    <w:abstractNumId w:val="0"/>
  </w:num>
  <w:num w:numId="10" w16cid:durableId="1742629428">
    <w:abstractNumId w:val="10"/>
  </w:num>
  <w:num w:numId="11" w16cid:durableId="332992887">
    <w:abstractNumId w:val="15"/>
  </w:num>
  <w:num w:numId="12" w16cid:durableId="1725828324">
    <w:abstractNumId w:val="24"/>
  </w:num>
  <w:num w:numId="13" w16cid:durableId="1180313533">
    <w:abstractNumId w:val="21"/>
  </w:num>
  <w:num w:numId="14" w16cid:durableId="56636811">
    <w:abstractNumId w:val="25"/>
  </w:num>
  <w:num w:numId="15" w16cid:durableId="1930428743">
    <w:abstractNumId w:val="33"/>
  </w:num>
  <w:num w:numId="16" w16cid:durableId="1691759524">
    <w:abstractNumId w:val="18"/>
  </w:num>
  <w:num w:numId="17" w16cid:durableId="1219319481">
    <w:abstractNumId w:val="30"/>
  </w:num>
  <w:num w:numId="18" w16cid:durableId="1199972589">
    <w:abstractNumId w:val="16"/>
  </w:num>
  <w:num w:numId="19" w16cid:durableId="2039693381">
    <w:abstractNumId w:val="35"/>
  </w:num>
  <w:num w:numId="20" w16cid:durableId="1966887008">
    <w:abstractNumId w:val="36"/>
  </w:num>
  <w:num w:numId="21" w16cid:durableId="931742021">
    <w:abstractNumId w:val="26"/>
  </w:num>
  <w:num w:numId="22" w16cid:durableId="939991556">
    <w:abstractNumId w:val="20"/>
  </w:num>
  <w:num w:numId="23" w16cid:durableId="1157503033">
    <w:abstractNumId w:val="12"/>
  </w:num>
  <w:num w:numId="24" w16cid:durableId="1943218407">
    <w:abstractNumId w:val="41"/>
  </w:num>
  <w:num w:numId="25" w16cid:durableId="590547710">
    <w:abstractNumId w:val="38"/>
  </w:num>
  <w:num w:numId="26" w16cid:durableId="818153149">
    <w:abstractNumId w:val="31"/>
  </w:num>
  <w:num w:numId="27" w16cid:durableId="278074283">
    <w:abstractNumId w:val="17"/>
  </w:num>
  <w:num w:numId="28" w16cid:durableId="1507788117">
    <w:abstractNumId w:val="28"/>
  </w:num>
  <w:num w:numId="29" w16cid:durableId="1657490916">
    <w:abstractNumId w:val="22"/>
  </w:num>
  <w:num w:numId="30" w16cid:durableId="1881819806">
    <w:abstractNumId w:val="40"/>
  </w:num>
  <w:num w:numId="31" w16cid:durableId="174618244">
    <w:abstractNumId w:val="27"/>
  </w:num>
  <w:num w:numId="32" w16cid:durableId="2132438713">
    <w:abstractNumId w:val="34"/>
  </w:num>
  <w:num w:numId="33" w16cid:durableId="1039628863">
    <w:abstractNumId w:val="37"/>
  </w:num>
  <w:num w:numId="34" w16cid:durableId="1636133546">
    <w:abstractNumId w:val="13"/>
  </w:num>
  <w:num w:numId="35" w16cid:durableId="1577518930">
    <w:abstractNumId w:val="23"/>
  </w:num>
  <w:num w:numId="36" w16cid:durableId="1857771311">
    <w:abstractNumId w:val="11"/>
  </w:num>
  <w:num w:numId="37" w16cid:durableId="1638997485">
    <w:abstractNumId w:val="39"/>
  </w:num>
  <w:num w:numId="38" w16cid:durableId="1261571766">
    <w:abstractNumId w:val="29"/>
  </w:num>
  <w:num w:numId="39" w16cid:durableId="145555730">
    <w:abstractNumId w:val="9"/>
  </w:num>
  <w:num w:numId="40" w16cid:durableId="167604066">
    <w:abstractNumId w:val="19"/>
  </w:num>
  <w:num w:numId="41" w16cid:durableId="1015763293">
    <w:abstractNumId w:val="32"/>
  </w:num>
  <w:num w:numId="42" w16cid:durableId="1406106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56E"/>
    <w:rsid w:val="0006063C"/>
    <w:rsid w:val="000F0252"/>
    <w:rsid w:val="001317F7"/>
    <w:rsid w:val="0015074B"/>
    <w:rsid w:val="0019343D"/>
    <w:rsid w:val="001B6BE4"/>
    <w:rsid w:val="0029639D"/>
    <w:rsid w:val="002C5E4E"/>
    <w:rsid w:val="002E3DDD"/>
    <w:rsid w:val="00326F90"/>
    <w:rsid w:val="003A3E65"/>
    <w:rsid w:val="0042487D"/>
    <w:rsid w:val="00485BD2"/>
    <w:rsid w:val="00491E14"/>
    <w:rsid w:val="004F1FCA"/>
    <w:rsid w:val="0054257C"/>
    <w:rsid w:val="006249BD"/>
    <w:rsid w:val="00640D52"/>
    <w:rsid w:val="006D6299"/>
    <w:rsid w:val="00761A6B"/>
    <w:rsid w:val="008D536E"/>
    <w:rsid w:val="008E1099"/>
    <w:rsid w:val="009D6F37"/>
    <w:rsid w:val="00A6086D"/>
    <w:rsid w:val="00A90857"/>
    <w:rsid w:val="00AA1D8D"/>
    <w:rsid w:val="00B47730"/>
    <w:rsid w:val="00C111DE"/>
    <w:rsid w:val="00C471AF"/>
    <w:rsid w:val="00CA13B3"/>
    <w:rsid w:val="00CB0664"/>
    <w:rsid w:val="00D47803"/>
    <w:rsid w:val="00D805A1"/>
    <w:rsid w:val="00D81649"/>
    <w:rsid w:val="00E3285E"/>
    <w:rsid w:val="00E35DB9"/>
    <w:rsid w:val="00EC7ADB"/>
    <w:rsid w:val="00F23D02"/>
    <w:rsid w:val="00FB6E50"/>
    <w:rsid w:val="00FC2F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BE43AC"/>
  <w14:defaultImageDpi w14:val="300"/>
  <w15:docId w15:val="{E8C253FE-4021-42F6-9665-1251E6B37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15</Pages>
  <Words>2458</Words>
  <Characters>14012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Poojitha Padmaraju</cp:lastModifiedBy>
  <cp:revision>26</cp:revision>
  <cp:lastPrinted>2026-09-20T04:33:00Z</cp:lastPrinted>
  <dcterms:created xsi:type="dcterms:W3CDTF">2026-09-20T05:48:00Z</dcterms:created>
  <dcterms:modified xsi:type="dcterms:W3CDTF">2026-09-29T17:36:00Z</dcterms:modified>
  <cp:category/>
</cp:coreProperties>
</file>